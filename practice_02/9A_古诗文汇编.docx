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b/>
          <w:sz w:val="36"/>
        </w:rPr>
        <w:t>九年级上册 · 古诗文汇编</w:t>
      </w:r>
    </w:p>
    <w:p>
      <w:r>
        <w:t xml:space="preserve">共 </w:t>
      </w:r>
      <w:r>
        <w:rPr>
          <w:b/>
        </w:rPr>
        <w:t>24</w:t>
      </w:r>
      <w:r>
        <w:t xml:space="preserve"> 篇。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目录</w:t>
      </w:r>
    </w:p>
    <w:p>
      <w:pPr>
        <w:pStyle w:val="ListBullet"/>
      </w:pPr>
      <w:r>
        <w:t>[沁园春·雪](#01_沁园春·雪)</w:t>
      </w:r>
    </w:p>
    <w:p>
      <w:pPr>
        <w:pStyle w:val="ListBullet"/>
      </w:pPr>
      <w:r>
        <w:t>[岳阳楼记](#02_岳阳楼记)</w:t>
      </w:r>
    </w:p>
    <w:p>
      <w:pPr>
        <w:pStyle w:val="ListBullet"/>
      </w:pPr>
      <w:r>
        <w:t>[醉翁亭记](#03_醉翁亭记)</w:t>
      </w:r>
    </w:p>
    <w:p>
      <w:pPr>
        <w:pStyle w:val="ListBullet"/>
      </w:pPr>
      <w:r>
        <w:t>[湖心亭看雪](#04_湖心亭看雪)</w:t>
      </w:r>
    </w:p>
    <w:p>
      <w:pPr>
        <w:pStyle w:val="ListBullet"/>
      </w:pPr>
      <w:r>
        <w:t>[行路难（其一）](#05_行路难（其一）)</w:t>
      </w:r>
    </w:p>
    <w:p>
      <w:pPr>
        <w:pStyle w:val="ListBullet"/>
      </w:pPr>
      <w:r>
        <w:t>[酬乐天扬州初逢席上见赠](#06_酬乐天扬州初逢席上见赠)</w:t>
      </w:r>
    </w:p>
    <w:p>
      <w:pPr>
        <w:pStyle w:val="ListBullet"/>
      </w:pPr>
      <w:r>
        <w:t>[水调歌头·明月几时有](#07_水调歌头)</w:t>
      </w:r>
    </w:p>
    <w:p>
      <w:pPr>
        <w:pStyle w:val="ListBullet"/>
      </w:pPr>
      <w:r>
        <w:t>[曹刿论战](#08_曹刿论战)</w:t>
      </w:r>
    </w:p>
    <w:p>
      <w:pPr>
        <w:pStyle w:val="ListBullet"/>
      </w:pPr>
      <w:r>
        <w:t>[邹忌讽齐王纳谏](#09_邹忌讽齐王纳谏)</w:t>
      </w:r>
    </w:p>
    <w:p>
      <w:pPr>
        <w:pStyle w:val="ListBullet"/>
      </w:pPr>
      <w:r>
        <w:t>[陈涉世家（节选）](#10_陈涉世家)</w:t>
      </w:r>
    </w:p>
    <w:p>
      <w:pPr>
        <w:pStyle w:val="ListBullet"/>
      </w:pPr>
      <w:r>
        <w:t>[出师表](#11_出师表)</w:t>
      </w:r>
    </w:p>
    <w:p>
      <w:pPr>
        <w:pStyle w:val="ListBullet"/>
      </w:pPr>
      <w:r>
        <w:t>[十五从军征](#12_十五从军征)</w:t>
      </w:r>
    </w:p>
    <w:p>
      <w:pPr>
        <w:pStyle w:val="ListBullet"/>
      </w:pPr>
      <w:r>
        <w:t>[白雪歌送武判官归京](#13_白雪歌送武判官归京)</w:t>
      </w:r>
    </w:p>
    <w:p>
      <w:pPr>
        <w:pStyle w:val="ListBullet"/>
      </w:pPr>
      <w:r>
        <w:t>[南乡子·登京口北固亭有怀](#14_南乡子·登京口北固亭有怀)</w:t>
      </w:r>
    </w:p>
    <w:p>
      <w:pPr>
        <w:pStyle w:val="ListBullet"/>
      </w:pPr>
      <w:r>
        <w:t>[过零丁洋](#15_过零丁洋)</w:t>
      </w:r>
    </w:p>
    <w:p>
      <w:pPr>
        <w:pStyle w:val="ListBullet"/>
      </w:pPr>
      <w:r>
        <w:t>[山坡羊·潼关怀古](#16_山坡羊·潼关怀古)</w:t>
      </w:r>
    </w:p>
    <w:p>
      <w:pPr>
        <w:pStyle w:val="ListBullet"/>
      </w:pPr>
      <w:r>
        <w:t>[月夜忆舍弟](#17_月夜忆舍弟)</w:t>
      </w:r>
    </w:p>
    <w:p>
      <w:pPr>
        <w:pStyle w:val="ListBullet"/>
      </w:pPr>
      <w:r>
        <w:t>[长沙过贾谊宅](#18_长沙过贾谊宅)</w:t>
      </w:r>
    </w:p>
    <w:p>
      <w:pPr>
        <w:pStyle w:val="ListBullet"/>
      </w:pPr>
      <w:r>
        <w:t>[左迁至蓝关示侄孙湘](#19_左迁至蓝关示侄孙湘)</w:t>
      </w:r>
    </w:p>
    <w:p>
      <w:pPr>
        <w:pStyle w:val="ListBullet"/>
      </w:pPr>
      <w:r>
        <w:t>[商山早行](#20_商山早行)</w:t>
      </w:r>
    </w:p>
    <w:p>
      <w:pPr>
        <w:pStyle w:val="ListBullet"/>
      </w:pPr>
      <w:r>
        <w:t>[咸阳城东楼](#21_咸阳城东楼)</w:t>
      </w:r>
    </w:p>
    <w:p>
      <w:pPr>
        <w:pStyle w:val="ListBullet"/>
      </w:pPr>
      <w:r>
        <w:t>[无题](#22_无题)</w:t>
      </w:r>
    </w:p>
    <w:p>
      <w:pPr>
        <w:pStyle w:val="ListBullet"/>
      </w:pPr>
      <w:r>
        <w:t>[浣溪沙·漠漠轻寒上小楼](#23_浣溪沙·漠漠轻寒)</w:t>
      </w:r>
    </w:p>
    <w:p>
      <w:pPr>
        <w:pStyle w:val="ListBullet"/>
      </w:pPr>
      <w:r>
        <w:t>[丑奴儿·书博山道中壁](#24_丑奴儿·书博山道中壁)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沁园春·雪</w:t>
      </w:r>
    </w:p>
    <w:p>
      <w:pPr>
        <w:ind w:left="240"/>
      </w:pPr>
      <w:r>
        <w:rPr>
          <w:b/>
        </w:rPr>
        <w:t>作者</w:t>
      </w:r>
      <w:r>
        <w:t>：毛泽东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原文</w:t>
      </w:r>
    </w:p>
    <w:p>
      <w:r>
        <w:t>北国风光，千里冰封，万里雪飘。</w:t>
        <w:br/>
        <w:t>望长城内外，惟余莽莽；大河上下，顿失滔滔。</w:t>
        <w:br/>
        <w:t>山舞银蛇，原驰蜡象，欲与天公试比高。</w:t>
        <w:br/>
        <w:t>须晴日，看红装素裹，分外妖娆。</w:t>
      </w:r>
    </w:p>
    <w:p>
      <w:r>
        <w:t>江山如此多娇，引无数英雄竞折腰。</w:t>
        <w:br/>
        <w:t>惜秦皇汉武，略输文采；唐宗宋祖，稍逊风骚。</w:t>
        <w:br/>
        <w:t>一代天骄，成吉思汗，只识弯弓射大雕。</w:t>
        <w:br/>
        <w:t>俱往矣，数风流人物，还看今朝。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拼音</w:t>
      </w:r>
    </w:p>
    <w:p>
      <w:r>
        <w:t>běi guó fēng guāng，qiān lǐ bīng fēng，wàn lǐ xuě piāo。</w:t>
        <w:br/>
        <w:t>wàng cháng chéng nèi wài，wéi yú mǎng mǎng；dà hé shàng xià，dùn shī tāo tāo。</w:t>
        <w:br/>
        <w:t>shān wǔ yín shé，yuán chí là xiàng，yù yǔ tiān gōng shì bǐ gāo。</w:t>
        <w:br/>
        <w:t>xū qíng rì，kàn hóng zhuāng sù guǒ，fèn wài yāo ráo。</w:t>
      </w:r>
    </w:p>
    <w:p>
      <w:r>
        <w:t>jiāng shān rú cǐ duō jiāo，yǐn wú shù yīng xióng jìng zhé yāo。</w:t>
        <w:br/>
        <w:t>xī qín huáng hàn wǔ，lüè shū wén cǎi；táng zōng sòng zǔ，shāo xùn fēng sāo。</w:t>
        <w:br/>
        <w:t>yī dài tiān jiāo，chéng jí sī hán，zhǐ shí wān gōng shè diāo。</w:t>
        <w:br/>
        <w:t>jù wǎng yǐ，shǔ fēng liú rén wù，hái kàn jīn zhāo。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注释</w:t>
      </w:r>
    </w:p>
    <w:p>
      <w:pPr>
        <w:pStyle w:val="ListBullet"/>
      </w:pPr>
      <w:r>
        <w:rPr>
          <w:b/>
        </w:rPr>
        <w:t>惟余莽莽</w:t>
      </w:r>
      <w:r>
        <w:t>：只剩下白茫茫一片。惟，只。莽莽，无边无际</w:t>
      </w:r>
    </w:p>
    <w:p>
      <w:pPr>
        <w:pStyle w:val="ListBullet"/>
      </w:pPr>
      <w:r>
        <w:rPr>
          <w:b/>
        </w:rPr>
        <w:t>顿失滔滔</w:t>
      </w:r>
      <w:r>
        <w:t>：顿时失去滚滚的气势。顿，立刻</w:t>
      </w:r>
    </w:p>
    <w:p>
      <w:pPr>
        <w:pStyle w:val="ListBullet"/>
      </w:pPr>
      <w:r>
        <w:rPr>
          <w:b/>
        </w:rPr>
        <w:t>山舞银蛇，原驰蜡象</w:t>
      </w:r>
      <w:r>
        <w:t>：群山像银蛇舞动，高原像白象奔驰</w:t>
      </w:r>
    </w:p>
    <w:p>
      <w:pPr>
        <w:pStyle w:val="ListBullet"/>
      </w:pPr>
      <w:r>
        <w:rPr>
          <w:b/>
        </w:rPr>
        <w:t>红装素裹</w:t>
      </w:r>
      <w:r>
        <w:t>：红日和白雪交相辉映</w:t>
      </w:r>
    </w:p>
    <w:p>
      <w:pPr>
        <w:pStyle w:val="ListBullet"/>
      </w:pPr>
      <w:r>
        <w:rPr>
          <w:b/>
        </w:rPr>
        <w:t>妖娆</w:t>
      </w:r>
      <w:r>
        <w:t>：娇艳美好</w:t>
      </w:r>
    </w:p>
    <w:p>
      <w:pPr>
        <w:pStyle w:val="ListBullet"/>
      </w:pPr>
      <w:r>
        <w:rPr>
          <w:b/>
        </w:rPr>
        <w:t>折腰</w:t>
      </w:r>
      <w:r>
        <w:t>：鞠躬，这里指倾倒、佩服</w:t>
      </w:r>
    </w:p>
    <w:p>
      <w:pPr>
        <w:pStyle w:val="ListBullet"/>
      </w:pPr>
      <w:r>
        <w:rPr>
          <w:b/>
        </w:rPr>
        <w:t>风骚</w:t>
      </w:r>
      <w:r>
        <w:t>：本指《诗经·国风》和《楚辞·离骚》，这里泛指文学才华</w:t>
      </w:r>
    </w:p>
    <w:p>
      <w:pPr>
        <w:pStyle w:val="ListBullet"/>
      </w:pPr>
      <w:r>
        <w:rPr>
          <w:b/>
        </w:rPr>
        <w:t>天骄</w:t>
      </w:r>
      <w:r>
        <w:t>：天之骄子，称历史上北方少数民族君主</w:t>
      </w:r>
    </w:p>
    <w:p>
      <w:pPr>
        <w:pStyle w:val="ListBullet"/>
      </w:pPr>
      <w:r>
        <w:rPr>
          <w:b/>
        </w:rPr>
        <w:t>风流人物</w:t>
      </w:r>
      <w:r>
        <w:t>：建功立业的英雄人物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译文</w:t>
      </w:r>
    </w:p>
    <w:p>
      <w:r>
        <w:t>北方的风光，千里大地冰封，万里长空雪花飘飞。</w:t>
        <w:br/>
        <w:t>远望长城内外，只剩下白茫茫一片；黄河上下，顿时失去滔滔气势。</w:t>
        <w:br/>
        <w:t>群山像银蛇舞动，高原像白象奔驰，都想与上天比试高低。</w:t>
        <w:br/>
        <w:t>等到晴天，看红日和白雪交相辉映，格外娇艳美好。</w:t>
      </w:r>
    </w:p>
    <w:p>
      <w:r>
        <w:t>江山如此壮美，引得无数英雄为之倾倒。</w:t>
        <w:br/>
        <w:t>可惜秦始皇、汉武帝，略缺文采；唐太宗、宋太祖，稍逊风骚。</w:t>
        <w:br/>
        <w:t>一代天骄成吉思汗，也只懂得弯弓射大雕。</w:t>
        <w:br/>
        <w:t>这些人物都过去了，要数能建功立业的英雄人物，还要看今天。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岳阳楼记</w:t>
      </w:r>
    </w:p>
    <w:p>
      <w:pPr>
        <w:ind w:left="240"/>
      </w:pPr>
      <w:r>
        <w:rPr>
          <w:b/>
        </w:rPr>
        <w:t>作者</w:t>
      </w:r>
      <w:r>
        <w:t>：宋·范仲淹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原文</w:t>
      </w:r>
    </w:p>
    <w:p>
      <w:r>
        <w:t>庆历四年春，滕子京谪守巴陵郡。越明年，政通人和，百废具兴，乃重修岳阳楼，增其旧制，刻唐贤今人诗赋于其上，属予作文以记之。</w:t>
      </w:r>
    </w:p>
    <w:p>
      <w:r>
        <w:t>予观夫巴陵胜状，在洞庭一湖。衔远山，吞长江，浩浩汤汤，横无际涯，朝晖夕阴，气象万千，此则岳阳楼之大观也，前人之述备矣。然则北通巫峡，南极潇湘，迁客骚人，多会于此，览物之情，得无异乎？</w:t>
      </w:r>
    </w:p>
    <w:p>
      <w:r>
        <w:t>若夫淫雨霏霏，连月不开，阴风怒号，浊浪排空，日星隐曜，山岳潜形，商旅不行，樯倾楫摧，薄暮冥冥，虎啸猿啼。登斯楼也，则有去国怀乡，忧谗畏讥，满目萧然，感极而悲者矣。</w:t>
      </w:r>
    </w:p>
    <w:p>
      <w:r>
        <w:t>至若春和景明，波澜不惊，上下天光，一碧万顷，沙鸥翔集，锦鳞游泳，岸芷汀兰，郁郁青青。而或长烟一空，皓月千里，浮光跃金，静影沉璧，渔歌互答，此乐何极！登斯楼也，则有心旷神怡，宠辱偕忘，把酒临风，其喜洋洋者矣。</w:t>
      </w:r>
    </w:p>
    <w:p>
      <w:r>
        <w:t>嗟夫！予尝求古仁人之心，或异二者之为，何哉？不以物喜，不以己悲，居庙堂之高则忧其民，处江湖之远则忧其君。是进亦忧，退亦忧。然则何时而乐耶？其必曰"先天下之忧而忧，后天下之乐而乐"乎！噫！微斯人，吾谁与归？</w:t>
      </w:r>
    </w:p>
    <w:p>
      <w:r>
        <w:t>时六年九月十五日。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拼音</w:t>
      </w:r>
    </w:p>
    <w:p>
      <w:r>
        <w:t>qìng lì sì nián chūn，téng zǐ jīng zhé shǒu bā líng jùn。yuè míng nián，zhèng tōng rén hé，bǎi fèi jù xīng……</w:t>
        <w:br/>
        <w:t>（全文注音较长，重点字词见注释栏；朗读可参考教材注音。）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注释</w:t>
      </w:r>
    </w:p>
    <w:p>
      <w:pPr>
        <w:pStyle w:val="ListBullet"/>
      </w:pPr>
      <w:r>
        <w:rPr>
          <w:b/>
        </w:rPr>
        <w:t>谪守</w:t>
      </w:r>
      <w:r>
        <w:t>：zhé shǒu，因罪贬谪流放，出任州郡长官</w:t>
      </w:r>
    </w:p>
    <w:p>
      <w:pPr>
        <w:pStyle w:val="ListBullet"/>
      </w:pPr>
      <w:r>
        <w:rPr>
          <w:b/>
        </w:rPr>
        <w:t>越明年</w:t>
      </w:r>
      <w:r>
        <w:t>：到了第二年。越，到</w:t>
      </w:r>
    </w:p>
    <w:p>
      <w:pPr>
        <w:pStyle w:val="ListBullet"/>
      </w:pPr>
      <w:r>
        <w:rPr>
          <w:b/>
        </w:rPr>
        <w:t>百废具兴</w:t>
      </w:r>
      <w:r>
        <w:t>：各种荒废的事业都兴办起来。具，同「俱」，全、皆</w:t>
      </w:r>
    </w:p>
    <w:p>
      <w:pPr>
        <w:pStyle w:val="ListBullet"/>
      </w:pPr>
      <w:r>
        <w:rPr>
          <w:b/>
        </w:rPr>
        <w:t>属</w:t>
      </w:r>
      <w:r>
        <w:t>：zhǔ，同「嘱」，嘱托</w:t>
      </w:r>
    </w:p>
    <w:p>
      <w:pPr>
        <w:pStyle w:val="ListBullet"/>
      </w:pPr>
      <w:r>
        <w:rPr>
          <w:b/>
        </w:rPr>
        <w:t>胜状</w:t>
      </w:r>
      <w:r>
        <w:t>：胜景，美景</w:t>
      </w:r>
    </w:p>
    <w:p>
      <w:pPr>
        <w:pStyle w:val="ListBullet"/>
      </w:pPr>
      <w:r>
        <w:rPr>
          <w:b/>
        </w:rPr>
        <w:t>浩浩汤汤</w:t>
      </w:r>
      <w:r>
        <w:t>：hào hào shāng shāng，水势浩大</w:t>
      </w:r>
    </w:p>
    <w:p>
      <w:pPr>
        <w:pStyle w:val="ListBullet"/>
      </w:pPr>
      <w:r>
        <w:rPr>
          <w:b/>
        </w:rPr>
        <w:t>迁客骚人</w:t>
      </w:r>
      <w:r>
        <w:t>：被贬谪的官员和诗人</w:t>
      </w:r>
    </w:p>
    <w:p>
      <w:pPr>
        <w:pStyle w:val="ListBullet"/>
      </w:pPr>
      <w:r>
        <w:rPr>
          <w:b/>
        </w:rPr>
        <w:t>淫雨霏霏</w:t>
      </w:r>
      <w:r>
        <w:t>：连绵不断的雨。淫，过多</w:t>
      </w:r>
    </w:p>
    <w:p>
      <w:pPr>
        <w:pStyle w:val="ListBullet"/>
      </w:pPr>
      <w:r>
        <w:rPr>
          <w:b/>
        </w:rPr>
        <w:t>樯倾楫摧</w:t>
      </w:r>
      <w:r>
        <w:t>：桅杆倒下，船桨折断</w:t>
      </w:r>
    </w:p>
    <w:p>
      <w:pPr>
        <w:pStyle w:val="ListBullet"/>
      </w:pPr>
      <w:r>
        <w:rPr>
          <w:b/>
        </w:rPr>
        <w:t>去国怀乡</w:t>
      </w:r>
      <w:r>
        <w:t>：离开国都，怀念故乡</w:t>
      </w:r>
    </w:p>
    <w:p>
      <w:pPr>
        <w:pStyle w:val="ListBullet"/>
      </w:pPr>
      <w:r>
        <w:rPr>
          <w:b/>
        </w:rPr>
        <w:t>忧谗畏讥</w:t>
      </w:r>
      <w:r>
        <w:t>：担心遭到谗毁，惧怕受到讥讽</w:t>
      </w:r>
    </w:p>
    <w:p>
      <w:pPr>
        <w:pStyle w:val="ListBullet"/>
      </w:pPr>
      <w:r>
        <w:rPr>
          <w:b/>
        </w:rPr>
        <w:t>岸芷汀兰</w:t>
      </w:r>
      <w:r>
        <w:t>：岸边的香草，小洲上的兰花</w:t>
      </w:r>
    </w:p>
    <w:p>
      <w:pPr>
        <w:pStyle w:val="ListBullet"/>
      </w:pPr>
      <w:r>
        <w:rPr>
          <w:b/>
        </w:rPr>
        <w:t>郁郁青青</w:t>
      </w:r>
      <w:r>
        <w:t>：形容草木茂盛</w:t>
      </w:r>
    </w:p>
    <w:p>
      <w:pPr>
        <w:pStyle w:val="ListBullet"/>
      </w:pPr>
      <w:r>
        <w:rPr>
          <w:b/>
        </w:rPr>
        <w:t>浮光跃金</w:t>
      </w:r>
      <w:r>
        <w:t>：浮动的光像跳动的金子</w:t>
      </w:r>
    </w:p>
    <w:p>
      <w:pPr>
        <w:pStyle w:val="ListBullet"/>
      </w:pPr>
      <w:r>
        <w:rPr>
          <w:b/>
        </w:rPr>
        <w:t>静影沉璧</w:t>
      </w:r>
      <w:r>
        <w:t>：静静的月影像沉入水中的玉璧</w:t>
      </w:r>
    </w:p>
    <w:p>
      <w:pPr>
        <w:pStyle w:val="ListBullet"/>
      </w:pPr>
      <w:r>
        <w:rPr>
          <w:b/>
        </w:rPr>
        <w:t>古仁人</w:t>
      </w:r>
      <w:r>
        <w:t>：古时品德高尚的人</w:t>
      </w:r>
    </w:p>
    <w:p>
      <w:pPr>
        <w:pStyle w:val="ListBullet"/>
      </w:pPr>
      <w:r>
        <w:rPr>
          <w:b/>
        </w:rPr>
        <w:t>庙堂</w:t>
      </w:r>
      <w:r>
        <w:t>：朝廷</w:t>
      </w:r>
    </w:p>
    <w:p>
      <w:pPr>
        <w:pStyle w:val="ListBullet"/>
      </w:pPr>
      <w:r>
        <w:rPr>
          <w:b/>
        </w:rPr>
        <w:t>微斯人</w:t>
      </w:r>
      <w:r>
        <w:t>：如果没有这样的人。微，如果没有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译文</w:t>
      </w:r>
    </w:p>
    <w:p>
      <w:r>
        <w:t>庆历四年春天，滕子京被贬到巴陵郡做太守。到了第二年，政事顺利，百姓和乐，各种荒废的事业都兴办起来，于是重新修建岳阳楼，扩大它原有的规模，把唐代贤人和当代人的诗赋刻在上面，嘱托我写篇文章记述这件事。</w:t>
      </w:r>
    </w:p>
    <w:p>
      <w:r>
        <w:t>我看那巴陵郡的美景，全在洞庭湖上。它连接远山，吞吐长江，水势浩大，无边无际，早晚阴晴变化，气象万千，这就是岳阳楼的壮丽景象，前人的记述已经很详尽了。既然如此，那么北面通向巫峡，南面直到潇水、湘水，被贬的官员和诗人，大多在这里聚会，他们看了自然景物而触发的感情，恐怕会有所不同吧？</w:t>
      </w:r>
    </w:p>
    <w:p>
      <w:r>
        <w:t>像那阴雨连绵，接连几个月不放晴，阴冷的风怒吼，浑浊的浪冲向天空，太阳和星星隐藏光辉，山岳隐没了形迹，商人旅客不能通行，桅杆倒下船桨折断，傍晚天色昏暗，虎在长啸，猿在哀啼。登上这座楼，就会产生离开国都怀念家乡，担心谗言惧怕讥讽，满眼萧条，感慨到极点而悲伤的心情。</w:t>
      </w:r>
    </w:p>
    <w:p>
      <w:r>
        <w:t>至于春风和煦、阳光明媚的时候，湖面平静，没有惊涛骇浪，天色湖光相接，一片碧绿，广阔无际；沙鸥时而飞翔时而停歇，美丽的鱼游来游去，岸边的香草，小洲上的兰花，茂盛青翠。有时大片烟雾完全消散，皎洁的月光一泻千里，浮动的光像跳动的金子，静静的月影像沉入水中的玉璧，渔夫的歌声一唱一和，这种乐趣哪有尽头！登上这座楼，就会心胸开阔，精神愉快，荣耀和屈辱一并忘掉，端着酒杯对着风，那是喜气洋洋的。</w:t>
      </w:r>
    </w:p>
    <w:p>
      <w:r>
        <w:t>唉！我曾经探求古时品德高尚的人的思想感情，或许不同于以上两种心情，为什么呢？不因外物和自己处境的变化而喜悲，在朝廷做官就为百姓担忧，退处江湖就为君王担忧。这样在朝为官也担忧，退隐江湖也担忧。那么，什么时候才快乐呢？大概一定会说"在天下人忧之前先忧，在天下人乐之后才乐"吧！啊！如果没有这样的人，我同谁一道呢？</w:t>
      </w:r>
    </w:p>
    <w:p>
      <w:r>
        <w:t>写于庆历六年九月十五日。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醉翁亭记</w:t>
      </w:r>
    </w:p>
    <w:p>
      <w:pPr>
        <w:ind w:left="240"/>
      </w:pPr>
      <w:r>
        <w:rPr>
          <w:b/>
        </w:rPr>
        <w:t>作者</w:t>
      </w:r>
      <w:r>
        <w:t>：宋·欧阳修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原文</w:t>
      </w:r>
    </w:p>
    <w:p>
      <w:r>
        <w:t>环滁皆山也。其西南诸峰，林壑尤美，望之蔚然而深秀者，琅琊也。山行六七里，渐闻水声潺潺而泻出于两峰之间者，酿泉也。峰回路转，有亭翼然临于泉上者，醉翁亭也。作亭者谁？山之僧智仙也。名之者谁？太守自谓也。太守与客来饮于此，饮少辄醉，而年又最高，故自号曰醉翁也。醉翁之意不在酒，在乎山水之间也。山水之乐，得之心而寓之酒也。</w:t>
      </w:r>
    </w:p>
    <w:p>
      <w:r>
        <w:t>若夫日出而林霏开，云归而岩穴暝，晦明变化者，山间之朝暮也。野芳发而幽香，佳木秀而繁阴，风霜高洁，水落而石出者，山间之四时也。朝而往，暮而归，四时之景不同，而乐亦无穷也。</w:t>
      </w:r>
    </w:p>
    <w:p>
      <w:r>
        <w:t>至于负者歌于途，行者休于树，伛偻提携，往来而不绝者，滁人游也。临溪而渔，溪深而鱼肥，酿泉为酒，泉香而酒洌，山肴野蔌，杂然而前陈者，太守宴也。宴酣之乐，非丝非竹，射者中，弈者胜，觥筹交错，起坐而喧哗者，众宾欢也。苍颜白发，颓然乎其间者，太守醉也。</w:t>
      </w:r>
    </w:p>
    <w:p>
      <w:r>
        <w:t>已而夕阳在山，人影散乱，太守归而宾客从也。树林阴翳，鸣声上下，游人去而禽鸟乐也。然而禽鸟知山林之乐，而不知人之乐；人知从太守游而乐，而不知太守之乐其乐也。醉能同其乐，醒能述以文者，太守也。太守谓谁？庐陵欧阳修也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拼音</w:t>
      </w:r>
    </w:p>
    <w:p>
      <w:r>
        <w:t>huán chú jiē shān yě。qí xī nán zhū fēng，lín hè yóu měi……</w:t>
        <w:br/>
        <w:t>（重点字词见注释栏。）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注释</w:t>
      </w:r>
    </w:p>
    <w:p>
      <w:pPr>
        <w:pStyle w:val="ListBullet"/>
      </w:pPr>
      <w:r>
        <w:rPr>
          <w:b/>
        </w:rPr>
        <w:t>林壑</w:t>
      </w:r>
      <w:r>
        <w:t>：树林和山谷</w:t>
      </w:r>
    </w:p>
    <w:p>
      <w:pPr>
        <w:pStyle w:val="ListBullet"/>
      </w:pPr>
      <w:r>
        <w:rPr>
          <w:b/>
        </w:rPr>
        <w:t>蔚然</w:t>
      </w:r>
      <w:r>
        <w:t>：茂盛的样子</w:t>
      </w:r>
    </w:p>
    <w:p>
      <w:pPr>
        <w:pStyle w:val="ListBullet"/>
      </w:pPr>
      <w:r>
        <w:rPr>
          <w:b/>
        </w:rPr>
        <w:t>翼然</w:t>
      </w:r>
      <w:r>
        <w:t>：像鸟张开翅膀一样</w:t>
      </w:r>
    </w:p>
    <w:p>
      <w:pPr>
        <w:pStyle w:val="ListBullet"/>
      </w:pPr>
      <w:r>
        <w:rPr>
          <w:b/>
        </w:rPr>
        <w:t>辄</w:t>
      </w:r>
      <w:r>
        <w:t>：zhé，就</w:t>
      </w:r>
    </w:p>
    <w:p>
      <w:pPr>
        <w:pStyle w:val="ListBullet"/>
      </w:pPr>
      <w:r>
        <w:rPr>
          <w:b/>
        </w:rPr>
        <w:t>意</w:t>
      </w:r>
      <w:r>
        <w:t>：意趣，情趣</w:t>
      </w:r>
    </w:p>
    <w:p>
      <w:pPr>
        <w:pStyle w:val="ListBullet"/>
      </w:pPr>
      <w:r>
        <w:rPr>
          <w:b/>
        </w:rPr>
        <w:t>寓</w:t>
      </w:r>
      <w:r>
        <w:t>：寄托</w:t>
      </w:r>
    </w:p>
    <w:p>
      <w:pPr>
        <w:pStyle w:val="ListBullet"/>
      </w:pPr>
      <w:r>
        <w:rPr>
          <w:b/>
        </w:rPr>
        <w:t>林霏</w:t>
      </w:r>
      <w:r>
        <w:t>：树林里的雾气。霏，弥漫的云气</w:t>
      </w:r>
    </w:p>
    <w:p>
      <w:pPr>
        <w:pStyle w:val="ListBullet"/>
      </w:pPr>
      <w:r>
        <w:rPr>
          <w:b/>
        </w:rPr>
        <w:t>暝</w:t>
      </w:r>
      <w:r>
        <w:t>：míng，昏暗</w:t>
      </w:r>
    </w:p>
    <w:p>
      <w:pPr>
        <w:pStyle w:val="ListBullet"/>
      </w:pPr>
      <w:r>
        <w:rPr>
          <w:b/>
        </w:rPr>
        <w:t>野芳</w:t>
      </w:r>
      <w:r>
        <w:t>：野花</w:t>
      </w:r>
    </w:p>
    <w:p>
      <w:pPr>
        <w:pStyle w:val="ListBullet"/>
      </w:pPr>
      <w:r>
        <w:rPr>
          <w:b/>
        </w:rPr>
        <w:t>秀</w:t>
      </w:r>
      <w:r>
        <w:t>：茂盛</w:t>
      </w:r>
    </w:p>
    <w:p>
      <w:pPr>
        <w:pStyle w:val="ListBullet"/>
      </w:pPr>
      <w:r>
        <w:rPr>
          <w:b/>
        </w:rPr>
        <w:t>伛偻提携</w:t>
      </w:r>
      <w:r>
        <w:t>：老人弯着腰走，小孩子由大人搀着走</w:t>
      </w:r>
    </w:p>
    <w:p>
      <w:pPr>
        <w:pStyle w:val="ListBullet"/>
      </w:pPr>
      <w:r>
        <w:rPr>
          <w:b/>
        </w:rPr>
        <w:t>山肴野蔌</w:t>
      </w:r>
      <w:r>
        <w:t>：sù，山野里的菜蔬</w:t>
      </w:r>
    </w:p>
    <w:p>
      <w:pPr>
        <w:pStyle w:val="ListBullet"/>
      </w:pPr>
      <w:r>
        <w:rPr>
          <w:b/>
        </w:rPr>
        <w:t>洌</w:t>
      </w:r>
      <w:r>
        <w:t>：liè，清</w:t>
      </w:r>
    </w:p>
    <w:p>
      <w:pPr>
        <w:pStyle w:val="ListBullet"/>
      </w:pPr>
      <w:r>
        <w:rPr>
          <w:b/>
        </w:rPr>
        <w:t>弈</w:t>
      </w:r>
      <w:r>
        <w:t>：yì，下棋</w:t>
      </w:r>
    </w:p>
    <w:p>
      <w:pPr>
        <w:pStyle w:val="ListBullet"/>
      </w:pPr>
      <w:r>
        <w:rPr>
          <w:b/>
        </w:rPr>
        <w:t>觥筹交错</w:t>
      </w:r>
      <w:r>
        <w:t>：gōng，酒杯和酒筹交互错杂</w:t>
      </w:r>
    </w:p>
    <w:p>
      <w:pPr>
        <w:pStyle w:val="ListBullet"/>
      </w:pPr>
      <w:r>
        <w:rPr>
          <w:b/>
        </w:rPr>
        <w:t>颓然</w:t>
      </w:r>
      <w:r>
        <w:t>：倒下的样子</w:t>
      </w:r>
    </w:p>
    <w:p>
      <w:pPr>
        <w:pStyle w:val="ListBullet"/>
      </w:pPr>
      <w:r>
        <w:rPr>
          <w:b/>
        </w:rPr>
        <w:t>阴翳</w:t>
      </w:r>
      <w:r>
        <w:t>：yì，形容枝叶茂密成阴</w:t>
      </w:r>
    </w:p>
    <w:p>
      <w:pPr>
        <w:pStyle w:val="ListBullet"/>
      </w:pPr>
      <w:r>
        <w:rPr>
          <w:b/>
        </w:rPr>
        <w:t>谓</w:t>
      </w:r>
      <w:r>
        <w:t>：是，为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译文</w:t>
      </w:r>
    </w:p>
    <w:p>
      <w:r>
        <w:t>环绕滁州的都是山。那西南的几座山峰，树林和山谷尤其优美，远远望过去树木茂盛、又幽深又秀丽的，是琅琊山。沿着山路走六七里，渐渐听到潺潺的水声，从两座山峰之间倾泻出来的，是酿泉。山势回环，路也跟着转弯，有一座亭子像鸟张开翅膀一样，高踞在泉水之上，那就是醉翁亭。建造亭子的人是谁？山里的和尚智仙。给它命名的是谁？太守用自己的别号来命名。太守和宾客在这里饮酒，喝一点就醉了，而且年纪又最大，所以自己起了个别号叫"醉翁"。醉翁的情趣不在喝酒上，而在山水之间。欣赏山水的乐趣，领会在心里，寄托在喝酒上。</w:t>
      </w:r>
    </w:p>
    <w:p>
      <w:r>
        <w:t>像那太阳出来而林间的雾气散了，云雾聚拢而山谷就昏暗了，这明暗交替变化的景象，就是山中的早晨和傍晚。野花开放，有一股清幽的香味，好的树木枝叶繁茂，形成浓密的绿荫，天高气爽，霜色洁白，水位降低，石头显露，这是山中的四季景色。早晨上山，傍晚返回，四季的景色不同，而快乐也是无穷无尽的。</w:t>
      </w:r>
    </w:p>
    <w:p>
      <w:r>
        <w:t>至于背着东西的人在路上歌唱，走路的人在树下休息，老人弯着腰走，小孩子由大人搀着走，来来往往不间断的，是滁州人在游玩。到溪边来钓鱼，溪水深鱼儿肥，用酿泉的水酿酒，泉水香甜酒色清澈，山上野味野菜，杂乱地在面前摆开的，是太守的酒宴。宴会喝酒的乐趣，不在于音乐，投壶的人投中了，下棋的人赢了，酒杯和酒筹交互错杂，起来坐下去喧闹的，是众位宾客在尽情欢乐。苍老的容颜，头发花白，醉醺醺地坐在众人中间的，是太守喝醉了。</w:t>
      </w:r>
    </w:p>
    <w:p>
      <w:r>
        <w:t>不久夕阳落到西山上，人的影子散乱，太守回去，宾客也跟着回去。树林里枝叶茂密成阴，鸟儿到处鸣叫，是游人离开后鸟儿在欢乐。然而鸟儿只知道山林的乐趣，却不知道人的乐趣；人们只知道跟随太守游玩的快乐，却不知道太守以他们的快乐为快乐。醉了能够同大家一起欢乐，醒来能够用文章记述这乐事的，是太守。太守是谁？就是庐陵欧阳修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湖心亭看雪</w:t>
      </w:r>
    </w:p>
    <w:p>
      <w:pPr>
        <w:ind w:left="240"/>
      </w:pPr>
      <w:r>
        <w:rPr>
          <w:b/>
        </w:rPr>
        <w:t>作者</w:t>
      </w:r>
      <w:r>
        <w:t>：明·张岱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原文</w:t>
      </w:r>
    </w:p>
    <w:p>
      <w:r>
        <w:t>崇祯五年十二月，余住西湖。大雪三日，湖中人鸟声俱绝。是日更定矣，余拏一小舟，拥毳衣炉火，独往湖心亭看雪。雾凇沆砀，天与云与山与水，上下一白，湖上影子，惟长堤一痕、湖心亭一点、与余舟一芥、舟中人两三粒而已。</w:t>
      </w:r>
    </w:p>
    <w:p>
      <w:r>
        <w:t>到亭上，有两人铺毡对坐，一童子烧酒炉温酒。见余，大喜曰："湖中焉得更有此人！"拉余同饮。余强饮三大白而别。问其姓氏，是金陵人，客此。及下船，舟子喃喃曰："莫说相公痴，更有痴似相公者。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拼音</w:t>
      </w:r>
    </w:p>
    <w:p>
      <w:r>
        <w:t>chóng zhēn wǔ nián shí èr yuè，yú zhù xī hú。dà xuě sān rì，hú zhōng rén niǎo shēng jù jué。</w:t>
        <w:br/>
        <w:t>shì rì gēng dìng yǐ，yú ná yī xiǎo zhōu，yōng cuì yī lú huǒ，dú wǎng hú xīn tíng kàn xuě。</w:t>
        <w:br/>
        <w:t>wù sōng hàng dàng，tiān yǔ yún yǔ shān yǔ shuǐ，shàng xià yī bái……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注释</w:t>
      </w:r>
    </w:p>
    <w:p>
      <w:pPr>
        <w:pStyle w:val="ListBullet"/>
      </w:pPr>
      <w:r>
        <w:rPr>
          <w:b/>
        </w:rPr>
        <w:t>更定</w:t>
      </w:r>
      <w:r>
        <w:t>：gēng，初更以后，晚上八时左右</w:t>
      </w:r>
    </w:p>
    <w:p>
      <w:pPr>
        <w:pStyle w:val="ListBullet"/>
      </w:pPr>
      <w:r>
        <w:rPr>
          <w:b/>
        </w:rPr>
        <w:t>拏</w:t>
      </w:r>
      <w:r>
        <w:t>：ná，撑</w:t>
      </w:r>
    </w:p>
    <w:p>
      <w:pPr>
        <w:pStyle w:val="ListBullet"/>
      </w:pPr>
      <w:r>
        <w:rPr>
          <w:b/>
        </w:rPr>
        <w:t>毳衣</w:t>
      </w:r>
      <w:r>
        <w:t>：cuì，毛皮衣服</w:t>
      </w:r>
    </w:p>
    <w:p>
      <w:pPr>
        <w:pStyle w:val="ListBullet"/>
      </w:pPr>
      <w:r>
        <w:rPr>
          <w:b/>
        </w:rPr>
        <w:t>雾凇沆砀</w:t>
      </w:r>
      <w:r>
        <w:t>：hàng dàng，冰花周围弥漫着白汽</w:t>
      </w:r>
    </w:p>
    <w:p>
      <w:pPr>
        <w:pStyle w:val="ListBullet"/>
      </w:pPr>
      <w:r>
        <w:rPr>
          <w:b/>
        </w:rPr>
        <w:t>一芥</w:t>
      </w:r>
      <w:r>
        <w:t>：一棵小草，比喻舟极小</w:t>
      </w:r>
    </w:p>
    <w:p>
      <w:pPr>
        <w:pStyle w:val="ListBullet"/>
      </w:pPr>
      <w:r>
        <w:rPr>
          <w:b/>
        </w:rPr>
        <w:t>强饮</w:t>
      </w:r>
      <w:r>
        <w:t>：尽力喝。强，qiǎng</w:t>
      </w:r>
    </w:p>
    <w:p>
      <w:pPr>
        <w:pStyle w:val="ListBullet"/>
      </w:pPr>
      <w:r>
        <w:rPr>
          <w:b/>
        </w:rPr>
        <w:t>大白</w:t>
      </w:r>
      <w:r>
        <w:t>：大酒杯</w:t>
      </w:r>
    </w:p>
    <w:p>
      <w:pPr>
        <w:pStyle w:val="ListBullet"/>
      </w:pPr>
      <w:r>
        <w:rPr>
          <w:b/>
        </w:rPr>
        <w:t>客此</w:t>
      </w:r>
      <w:r>
        <w:t>：在此地客居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译文</w:t>
      </w:r>
    </w:p>
    <w:p>
      <w:r>
        <w:t>崇祯五年十二月，我住在西湖。大雪下了三天，湖中行人、飞鸟的声音都消失了。这天晚上初更以后，我划着一叶小舟，穿着毛皮衣服、带着火炉，独自前往湖心亭看雪。冰花周围弥漫着白汽，天与云与山与水，上下全白，湖上影子，只有一道长堤的痕迹、一点湖心亭的轮廓和我的一叶小舟，舟中的两三粒人影罢了。</w:t>
      </w:r>
    </w:p>
    <w:p>
      <w:r>
        <w:t>到了亭上，看见有两个人铺着毡子相对而坐，一个童子正把酒炉里的酒烧得温热。他们看见我，非常高兴地说："湖中哪能还有您这样的人！"拉着我一同饮酒。我尽力喝了三大杯就告辞了。问他们的姓氏，是金陵人，在此地客居。等到下船，船夫嘟囔着说："不要说相公您痴，还有像您一样痴的人呢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行路难（其一）</w:t>
      </w:r>
    </w:p>
    <w:p>
      <w:pPr>
        <w:ind w:left="240"/>
      </w:pPr>
      <w:r>
        <w:rPr>
          <w:b/>
        </w:rPr>
        <w:t>作者</w:t>
      </w:r>
      <w:r>
        <w:t>：唐·李白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原文</w:t>
      </w:r>
    </w:p>
    <w:p>
      <w:r>
        <w:t>金樽清酒斗十千，玉盘珍羞直万钱。</w:t>
        <w:br/>
        <w:t>停杯投箸不能食，拔剑四顾心茫然。</w:t>
        <w:br/>
        <w:t>欲渡黄河冰塞川，将登太行雪满山。</w:t>
        <w:br/>
        <w:t>闲来垂钓碧溪上，忽复乘舟梦日边。</w:t>
        <w:br/>
        <w:t>行路难！行路难！多歧路，今安在？</w:t>
        <w:br/>
        <w:t>长风破浪会有时，直挂云帆济沧海。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拼音</w:t>
      </w:r>
    </w:p>
    <w:p>
      <w:r>
        <w:t>jīn zūn qīng jiǔ dǒu shí qiān，yù pán zhēn xiū zhí wàn qián。</w:t>
        <w:br/>
        <w:t>tíng bēi tóu zhù bù néng shí，bá jiàn sì gù xīn máng rán。</w:t>
        <w:br/>
        <w:t>yù dù huáng hé bīng sè chuān，jiāng dēng tài háng xuě mǎn shān。</w:t>
        <w:br/>
        <w:t>xián lái chuí diào bì xī shàng，hū fù chéng zhōu mèng rì biān。</w:t>
        <w:br/>
        <w:t>xíng lù nán！xíng lù nán！duō qí lù，jīn ān zài？</w:t>
        <w:br/>
        <w:t>cháng fēng pò làng huì yǒu shí，zhí guà yún fān jì cāng hǎi。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注释</w:t>
      </w:r>
    </w:p>
    <w:p>
      <w:pPr>
        <w:pStyle w:val="ListBullet"/>
      </w:pPr>
      <w:r>
        <w:rPr>
          <w:b/>
        </w:rPr>
        <w:t>珍羞</w:t>
      </w:r>
      <w:r>
        <w:t>：xiū，同「馐」，美味的食物</w:t>
      </w:r>
    </w:p>
    <w:p>
      <w:pPr>
        <w:pStyle w:val="ListBullet"/>
      </w:pPr>
      <w:r>
        <w:rPr>
          <w:b/>
        </w:rPr>
        <w:t>直</w:t>
      </w:r>
      <w:r>
        <w:t>：同「值」，价值</w:t>
      </w:r>
    </w:p>
    <w:p>
      <w:pPr>
        <w:pStyle w:val="ListBullet"/>
      </w:pPr>
      <w:r>
        <w:rPr>
          <w:b/>
        </w:rPr>
        <w:t>箸</w:t>
      </w:r>
      <w:r>
        <w:t>：zhù，筷子</w:t>
      </w:r>
    </w:p>
    <w:p>
      <w:pPr>
        <w:pStyle w:val="ListBullet"/>
      </w:pPr>
      <w:r>
        <w:rPr>
          <w:b/>
        </w:rPr>
        <w:t>歧路</w:t>
      </w:r>
      <w:r>
        <w:t>：岔路，比喻人生道路上的艰难抉择</w:t>
      </w:r>
    </w:p>
    <w:p>
      <w:pPr>
        <w:pStyle w:val="ListBullet"/>
      </w:pPr>
      <w:r>
        <w:rPr>
          <w:b/>
        </w:rPr>
        <w:t>垂钓碧溪</w:t>
      </w:r>
      <w:r>
        <w:t>：用姜太公垂钓渭水的典故</w:t>
      </w:r>
    </w:p>
    <w:p>
      <w:pPr>
        <w:pStyle w:val="ListBullet"/>
      </w:pPr>
      <w:r>
        <w:rPr>
          <w:b/>
        </w:rPr>
        <w:t>梦日边</w:t>
      </w:r>
      <w:r>
        <w:t>：用伊尹梦见乘船经过日月旁的典故</w:t>
      </w:r>
    </w:p>
    <w:p>
      <w:pPr>
        <w:pStyle w:val="ListBullet"/>
      </w:pPr>
      <w:r>
        <w:rPr>
          <w:b/>
        </w:rPr>
        <w:t>济</w:t>
      </w:r>
      <w:r>
        <w:t>：渡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译文</w:t>
      </w:r>
    </w:p>
    <w:p>
      <w:r>
        <w:t>金杯里的清酒一斗值十千，玉盘中的珍馐价值万钱。</w:t>
        <w:br/>
        <w:t>放下酒杯，扔掉筷子，吃不下饭，拔出剑来环顾四周，心里茫然无措。</w:t>
        <w:br/>
        <w:t>想渡黄河，冰雪堵住了河道；想登太行，大雪盖满了山峦。</w:t>
        <w:br/>
        <w:t>闲暇时到碧溪边垂钓，忽然又梦见乘船到了太阳旁边。</w:t>
        <w:br/>
        <w:t>行路难！行路难！岔路这么多，如今身在何处？</w:t>
        <w:br/>
        <w:t>总有一天能乘长风破万里浪，高挂云帆渡过沧海。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酬乐天扬州初逢席上见赠</w:t>
      </w:r>
    </w:p>
    <w:p>
      <w:pPr>
        <w:ind w:left="240"/>
      </w:pPr>
      <w:r>
        <w:rPr>
          <w:b/>
        </w:rPr>
        <w:t>作者</w:t>
      </w:r>
      <w:r>
        <w:t>：唐·刘禹锡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原文</w:t>
      </w:r>
    </w:p>
    <w:p>
      <w:r>
        <w:t>巴山楚水凄凉地，二十三年弃置身。</w:t>
        <w:br/>
        <w:t>怀旧空吟闻笛赋，到乡翻似烂柯人。</w:t>
        <w:br/>
        <w:t>沉舟侧畔千帆过，病树前头万木春。</w:t>
        <w:br/>
        <w:t>今日听君歌一曲，暂凭杯酒长精神。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拼音</w:t>
      </w:r>
    </w:p>
    <w:p>
      <w:r>
        <w:t>bā shān chǔ shuǐ qī liáng dì，èr shí sān nián qì zhì shēn。</w:t>
        <w:br/>
        <w:t>huái jiù kōng yín wén dí fù，dào xiāng fān sì làn kē rén。</w:t>
        <w:br/>
        <w:t>chén zhōu cè pàn qiān fān guò，bìng shù qián tóu wàn mù chūn。</w:t>
        <w:br/>
        <w:t>jīn rì tīng jūn gē yī qǔ，zàn píng bēi jiǔ zhǎng jīng shén。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注释</w:t>
      </w:r>
    </w:p>
    <w:p>
      <w:pPr>
        <w:pStyle w:val="ListBullet"/>
      </w:pPr>
      <w:r>
        <w:rPr>
          <w:b/>
        </w:rPr>
        <w:t>弃置</w:t>
      </w:r>
      <w:r>
        <w:t>：被抛弃、被贬谪</w:t>
      </w:r>
    </w:p>
    <w:p>
      <w:pPr>
        <w:pStyle w:val="ListBullet"/>
      </w:pPr>
      <w:r>
        <w:rPr>
          <w:b/>
        </w:rPr>
        <w:t>闻笛赋</w:t>
      </w:r>
      <w:r>
        <w:t>：西晋向秀《思旧赋》，怀念故友</w:t>
      </w:r>
    </w:p>
    <w:p>
      <w:pPr>
        <w:pStyle w:val="ListBullet"/>
      </w:pPr>
      <w:r>
        <w:rPr>
          <w:b/>
        </w:rPr>
        <w:t>烂柯人</w:t>
      </w:r>
      <w:r>
        <w:t>：传说王质上山砍柴，观棋一局，归来已过百年</w:t>
      </w:r>
    </w:p>
    <w:p>
      <w:pPr>
        <w:pStyle w:val="ListBullet"/>
      </w:pPr>
      <w:r>
        <w:rPr>
          <w:b/>
        </w:rPr>
        <w:t>翻</w:t>
      </w:r>
      <w:r>
        <w:t>：反而</w:t>
      </w:r>
    </w:p>
    <w:p>
      <w:pPr>
        <w:pStyle w:val="ListBullet"/>
      </w:pPr>
      <w:r>
        <w:rPr>
          <w:b/>
        </w:rPr>
        <w:t>暂凭</w:t>
      </w:r>
      <w:r>
        <w:t>：暂且借助</w:t>
      </w:r>
    </w:p>
    <w:p>
      <w:pPr>
        <w:pStyle w:val="ListBullet"/>
      </w:pPr>
      <w:r>
        <w:rPr>
          <w:b/>
        </w:rPr>
        <w:t>长精神</w:t>
      </w:r>
      <w:r>
        <w:t>：zhǎng，振作精神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译文</w:t>
      </w:r>
    </w:p>
    <w:p>
      <w:r>
        <w:t>巴山楚水这片凄凉之地，二十三年里我被贬谪流放。</w:t>
        <w:br/>
        <w:t>怀念故友，只能空吟《思旧赋》；回到故乡，反而像传说中的烂柯人。</w:t>
        <w:br/>
        <w:t>沉船旁边仍有千帆竞发，病树前面依旧万木逢春。</w:t>
        <w:br/>
        <w:t>今天听了您的一曲高歌，暂且借一杯酒来振奋精神。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水调歌头·明月几时有</w:t>
      </w:r>
    </w:p>
    <w:p>
      <w:pPr>
        <w:ind w:left="240"/>
      </w:pPr>
      <w:r>
        <w:rPr>
          <w:b/>
        </w:rPr>
        <w:t>作者</w:t>
      </w:r>
      <w:r>
        <w:t>：宋·苏轼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原文</w:t>
      </w:r>
    </w:p>
    <w:p>
      <w:r>
        <w:t>明月几时有？把酒问青天。不知天上宫阙，今夕是何年。我欲乘风归去，又恐琼楼玉宇，高处不胜寒。起舞弄清影，何似在人间。</w:t>
      </w:r>
    </w:p>
    <w:p>
      <w:r>
        <w:t>转朱阁，低绮户，照无眠。不应有恨，何事长向别时圆？人有悲欢离合，月有阴晴圆缺，此事古难全。但愿人长久，千里共婵娟。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拼音</w:t>
      </w:r>
    </w:p>
    <w:p>
      <w:r>
        <w:t>míng yuè jǐ shí yǒu？bǎ jiǔ wèn qīng tiān。bù zhī tiān shàng gōng què，jīn xī shì hé nián。</w:t>
        <w:br/>
        <w:t>wǒ yù chéng fēng guī qù，yòu kǒng qióng lóu yù yǔ，gāo chù bù shèng hán。qǐ wǔ nòng qīng yǐng，hé sì zài rén jiān。</w:t>
      </w:r>
    </w:p>
    <w:p>
      <w:r>
        <w:t>zhuǎn zhū gé，dī qǐ hù，zhào wú mián。bù yīng yǒu hèn，hé shì cháng xiàng bié shí yuán？</w:t>
        <w:br/>
        <w:t>rén yǒu bēi huān lí hé，yuè yǒu yīn qíng yuán quē，cǐ shì gǔ nán quán。dàn yuàn rén cháng jiǔ，qiān lǐ gòng chán juān。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注释</w:t>
      </w:r>
    </w:p>
    <w:p>
      <w:pPr>
        <w:pStyle w:val="ListBullet"/>
      </w:pPr>
      <w:r>
        <w:rPr>
          <w:b/>
        </w:rPr>
        <w:t>把酒</w:t>
      </w:r>
      <w:r>
        <w:t>：端起酒杯</w:t>
      </w:r>
    </w:p>
    <w:p>
      <w:pPr>
        <w:pStyle w:val="ListBullet"/>
      </w:pPr>
      <w:r>
        <w:rPr>
          <w:b/>
        </w:rPr>
        <w:t>宫阙</w:t>
      </w:r>
      <w:r>
        <w:t>：què，宫殿</w:t>
      </w:r>
    </w:p>
    <w:p>
      <w:pPr>
        <w:pStyle w:val="ListBullet"/>
      </w:pPr>
      <w:r>
        <w:rPr>
          <w:b/>
        </w:rPr>
        <w:t>琼楼玉宇</w:t>
      </w:r>
      <w:r>
        <w:t>：美玉砌成的楼宇，指月宫</w:t>
      </w:r>
    </w:p>
    <w:p>
      <w:pPr>
        <w:pStyle w:val="ListBullet"/>
      </w:pPr>
      <w:r>
        <w:rPr>
          <w:b/>
        </w:rPr>
        <w:t>不胜</w:t>
      </w:r>
      <w:r>
        <w:t>：shèng，经受不住</w:t>
      </w:r>
    </w:p>
    <w:p>
      <w:pPr>
        <w:pStyle w:val="ListBullet"/>
      </w:pPr>
      <w:r>
        <w:rPr>
          <w:b/>
        </w:rPr>
        <w:t>绮户</w:t>
      </w:r>
      <w:r>
        <w:t>：qǐ，雕饰华丽的门窗</w:t>
      </w:r>
    </w:p>
    <w:p>
      <w:pPr>
        <w:pStyle w:val="ListBullet"/>
      </w:pPr>
      <w:r>
        <w:rPr>
          <w:b/>
        </w:rPr>
        <w:t>无眠</w:t>
      </w:r>
      <w:r>
        <w:t>：不能入睡的人</w:t>
      </w:r>
    </w:p>
    <w:p>
      <w:pPr>
        <w:pStyle w:val="ListBullet"/>
      </w:pPr>
      <w:r>
        <w:rPr>
          <w:b/>
        </w:rPr>
        <w:t>婵娟</w:t>
      </w:r>
      <w:r>
        <w:t>：这里指月亮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译文</w:t>
      </w:r>
    </w:p>
    <w:p>
      <w:r>
        <w:t>明月什么时候才有？我端着酒杯问青天。不知道天上的宫殿，今晚是哪一年。我想驾着风回到天上，又担心美玉砌成的楼宇，太高了我经受不住寒冷。起身舞蹈，玩赏着月光下自己的清影，哪里比得上在人间。</w:t>
      </w:r>
    </w:p>
    <w:p>
      <w:r>
        <w:t>月儿转过朱红色的楼阁，低低地照进雕饰华丽的门窗，照着不能入睡的人。明月不该对人们有什么怨恨，为什么偏偏在人们离别时才圆呢？人有悲欢离合，月有阴晴圆缺，这种事自古以来就难以周全。只希望人们能长久安康，即使相隔千里，也能共享这美好的月光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曹刿论战</w:t>
      </w:r>
    </w:p>
    <w:p>
      <w:pPr>
        <w:ind w:left="240"/>
      </w:pPr>
      <w:r>
        <w:rPr>
          <w:b/>
        </w:rPr>
        <w:t>作者</w:t>
      </w:r>
      <w:r>
        <w:t>：《左传》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原文</w:t>
      </w:r>
    </w:p>
    <w:p>
      <w:r>
        <w:t>十年春，齐师伐我。公将战，曹刿请见。其乡人曰："肉食者谋之，又何间焉？"刿曰："肉食者鄙，未能远谋。"乃见公，问："何以战？"公曰："衣食所安，弗敢专也，必以分人。"对曰："小惠未遍，民弗从也。"公曰："牺牲玉帛，弗敢加也，必以信。"对曰："小信未孚，神弗福也。"公曰："小大之狱，虽不能察，必以情。"对曰："忠之属也。可以一战。战则请从。"</w:t>
      </w:r>
    </w:p>
    <w:p>
      <w:r>
        <w:t>公与之乘，战于长勺。公将鼓之。刿曰："未可。"齐人三鼓。刿曰："可矣。"齐师败绩。公将驰之。刿曰："未可。"下视其辙，登轼而望之，曰："可矣。"遂逐齐师。</w:t>
      </w:r>
    </w:p>
    <w:p>
      <w:r>
        <w:t>既克，公问其故。对曰："夫战，勇气也。一鼓作气，再而衰，三而竭。彼竭我盈，故克之。夫大国，难测也，惧有伏焉。吾视其辙乱，望其旗靡，故逐之。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拼音</w:t>
      </w:r>
    </w:p>
    <w:p>
      <w:r>
        <w:t>shí nián chūn，qí shī fá wǒ……（重点字词见注释栏。）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注释</w:t>
      </w:r>
    </w:p>
    <w:p>
      <w:pPr>
        <w:pStyle w:val="ListBullet"/>
      </w:pPr>
      <w:r>
        <w:rPr>
          <w:b/>
        </w:rPr>
        <w:t>间</w:t>
      </w:r>
      <w:r>
        <w:t>：jiàn，参与</w:t>
      </w:r>
    </w:p>
    <w:p>
      <w:pPr>
        <w:pStyle w:val="ListBullet"/>
      </w:pPr>
      <w:r>
        <w:rPr>
          <w:b/>
        </w:rPr>
        <w:t>鄙</w:t>
      </w:r>
      <w:r>
        <w:t>：浅陋，目光短浅</w:t>
      </w:r>
    </w:p>
    <w:p>
      <w:pPr>
        <w:pStyle w:val="ListBullet"/>
      </w:pPr>
      <w:r>
        <w:rPr>
          <w:b/>
        </w:rPr>
        <w:t>牺牲</w:t>
      </w:r>
      <w:r>
        <w:t>：祭祀用的纯色全体牲畜</w:t>
      </w:r>
    </w:p>
    <w:p>
      <w:pPr>
        <w:pStyle w:val="ListBullet"/>
      </w:pPr>
      <w:r>
        <w:rPr>
          <w:b/>
        </w:rPr>
        <w:t>孚</w:t>
      </w:r>
      <w:r>
        <w:t>：fú，使信服</w:t>
      </w:r>
    </w:p>
    <w:p>
      <w:pPr>
        <w:pStyle w:val="ListBullet"/>
      </w:pPr>
      <w:r>
        <w:rPr>
          <w:b/>
        </w:rPr>
        <w:t>福</w:t>
      </w:r>
      <w:r>
        <w:t>：赐福，保佑</w:t>
      </w:r>
    </w:p>
    <w:p>
      <w:pPr>
        <w:pStyle w:val="ListBullet"/>
      </w:pPr>
      <w:r>
        <w:rPr>
          <w:b/>
        </w:rPr>
        <w:t>狱</w:t>
      </w:r>
      <w:r>
        <w:t>：诉讼案件</w:t>
      </w:r>
    </w:p>
    <w:p>
      <w:pPr>
        <w:pStyle w:val="ListBullet"/>
      </w:pPr>
      <w:r>
        <w:rPr>
          <w:b/>
        </w:rPr>
        <w:t>情</w:t>
      </w:r>
      <w:r>
        <w:t>：诚心，实情</w:t>
      </w:r>
    </w:p>
    <w:p>
      <w:pPr>
        <w:pStyle w:val="ListBullet"/>
      </w:pPr>
      <w:r>
        <w:rPr>
          <w:b/>
        </w:rPr>
        <w:t>鼓</w:t>
      </w:r>
      <w:r>
        <w:t>：击鼓进军</w:t>
      </w:r>
    </w:p>
    <w:p>
      <w:pPr>
        <w:pStyle w:val="ListBullet"/>
      </w:pPr>
      <w:r>
        <w:rPr>
          <w:b/>
        </w:rPr>
        <w:t>驰</w:t>
      </w:r>
      <w:r>
        <w:t>：驱车追赶</w:t>
      </w:r>
    </w:p>
    <w:p>
      <w:pPr>
        <w:pStyle w:val="ListBullet"/>
      </w:pPr>
      <w:r>
        <w:rPr>
          <w:b/>
        </w:rPr>
        <w:t>轼</w:t>
      </w:r>
      <w:r>
        <w:t>：shì，车前横木</w:t>
      </w:r>
    </w:p>
    <w:p>
      <w:pPr>
        <w:pStyle w:val="ListBullet"/>
      </w:pPr>
      <w:r>
        <w:rPr>
          <w:b/>
        </w:rPr>
        <w:t>靡</w:t>
      </w:r>
      <w:r>
        <w:t>：mǐ，倒下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译文</w:t>
      </w:r>
    </w:p>
    <w:p>
      <w:r>
        <w:t>鲁庄公十年的春天，齐国军队攻打我们。庄公准备迎战，曹刿请求接见。他的同乡说："当权者会谋划这件事，你又何必参与呢？"曹刿说："当权者目光短浅，不能深谋远虑。"于是进见庄公，问："您凭什么作战？"庄公说："衣食这类安身的东西，我不敢独自享用，一定分给别人。"曹刿说："这种小恩小惠不能遍及百姓，百姓不会服从。"庄公说："祭祀用的牛羊玉帛，我不敢虚报夸大，一定守信用。"曹刿说："这只是小信用，未能让神信服，神不会保佑。"庄公说："大大小小的案件，即使不能件件明察，也一定以实情判断。"曹刿说："这是尽了本职的一类事，可以打一仗了。作战时请让我跟随。"</w:t>
      </w:r>
    </w:p>
    <w:p>
      <w:r>
        <w:t>庄公和他同乘一辆战车，在长勺作战。庄公准备击鼓进军。曹刿说："不行。"齐军三次击鼓。曹刿说："可以了。"齐军大败。庄公准备驱车追赶。曹刿说："不行。"他下车察看齐军车轮碾过的痕迹，又登上车前的横木眺望，说："可以了。"于是追击齐军。</w:t>
      </w:r>
    </w:p>
    <w:p>
      <w:r>
        <w:t>战胜以后，庄公问他原因。曹刿说："作战，靠的是勇气。第一次击鼓能振作士气，第二次就减弱，第三次就枯竭了。对方士气枯竭而我方士气正旺，所以战胜了他们。像齐国这样的大国，难以推测，怕有埋伏。我看见他们的车辙乱了，望见他们的军旗倒下，所以才追击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邹忌讽齐王纳谏</w:t>
      </w:r>
    </w:p>
    <w:p>
      <w:pPr>
        <w:ind w:left="240"/>
      </w:pPr>
      <w:r>
        <w:rPr>
          <w:b/>
        </w:rPr>
        <w:t>作者</w:t>
      </w:r>
      <w:r>
        <w:t>：《战国策》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原文</w:t>
      </w:r>
    </w:p>
    <w:p>
      <w:r>
        <w:t>邹忌修八尺有余，而形貌昳丽。朝服衣冠，窥镜，谓其妻曰："我孰与城北徐公美？"其妻曰："君美甚，徐公何能及君也！"城北徐公，齐国之美丽者也。忌不自信，而复问其妾曰："吾孰与徐公美？"妾曰："徐公何能及君也！"旦日，客从外来，与坐谈，问之客曰："吾与徐公孰美？"客曰："徐公不若君之美也。"明日，徐公来，孰视之，自以为不如；窥镜而自视，又弗如远甚。暮寝而思之，曰："吾妻之美我者，私我也；妾之美我者，畏我也；客之美我者，欲有求于我也。"</w:t>
      </w:r>
    </w:p>
    <w:p>
      <w:r>
        <w:t>于是入朝见威王，曰："臣诚知不如徐公美。臣之妻私臣，臣之妾畏臣，臣之客欲有求于臣，皆以美于徐公。今齐地方千里，百二十城，宫妇左右莫不私王，朝廷之臣莫不畏王，四境之内莫不有求于王：由此观之，王之蔽甚矣。"</w:t>
      </w:r>
    </w:p>
    <w:p>
      <w:r>
        <w:t>王曰："善。"乃下令："群臣吏民能面刺寡人之过者，受上赏；上书谏寡人者，受中赏；能谤讥于市朝，闻寡人之耳者，受下赏。"令初下，群臣进谏，门庭若市；数月之后，时时而间进；期年之后，虽欲言，无可进者。燕、赵、韩、魏闻之，皆朝于齐。此所谓战胜于朝廷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拼音</w:t>
      </w:r>
    </w:p>
    <w:p>
      <w:r>
        <w:t>zōu jì xiū bā chǐ yǒu yú……（重点字词见注释栏。）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注释</w:t>
      </w:r>
    </w:p>
    <w:p>
      <w:pPr>
        <w:pStyle w:val="ListBullet"/>
      </w:pPr>
      <w:r>
        <w:rPr>
          <w:b/>
        </w:rPr>
        <w:t>修</w:t>
      </w:r>
      <w:r>
        <w:t>：身高</w:t>
      </w:r>
    </w:p>
    <w:p>
      <w:pPr>
        <w:pStyle w:val="ListBullet"/>
      </w:pPr>
      <w:r>
        <w:rPr>
          <w:b/>
        </w:rPr>
        <w:t>昳丽</w:t>
      </w:r>
      <w:r>
        <w:t>：dié，光艳美丽</w:t>
      </w:r>
    </w:p>
    <w:p>
      <w:pPr>
        <w:pStyle w:val="ListBullet"/>
      </w:pPr>
      <w:r>
        <w:rPr>
          <w:b/>
        </w:rPr>
        <w:t>孰</w:t>
      </w:r>
      <w:r>
        <w:t>：shú，同「熟」，仔细</w:t>
      </w:r>
    </w:p>
    <w:p>
      <w:pPr>
        <w:pStyle w:val="ListBullet"/>
      </w:pPr>
      <w:r>
        <w:rPr>
          <w:b/>
        </w:rPr>
        <w:t>私</w:t>
      </w:r>
      <w:r>
        <w:t>：偏爱</w:t>
      </w:r>
    </w:p>
    <w:p>
      <w:pPr>
        <w:pStyle w:val="ListBullet"/>
      </w:pPr>
      <w:r>
        <w:rPr>
          <w:b/>
        </w:rPr>
        <w:t>蔽</w:t>
      </w:r>
      <w:r>
        <w:t>：蒙蔽</w:t>
      </w:r>
    </w:p>
    <w:p>
      <w:pPr>
        <w:pStyle w:val="ListBullet"/>
      </w:pPr>
      <w:r>
        <w:rPr>
          <w:b/>
        </w:rPr>
        <w:t>面刺</w:t>
      </w:r>
      <w:r>
        <w:t>：当面指责</w:t>
      </w:r>
    </w:p>
    <w:p>
      <w:pPr>
        <w:pStyle w:val="ListBullet"/>
      </w:pPr>
      <w:r>
        <w:rPr>
          <w:b/>
        </w:rPr>
        <w:t>谤讥</w:t>
      </w:r>
      <w:r>
        <w:t>：公开批评议论</w:t>
      </w:r>
    </w:p>
    <w:p>
      <w:pPr>
        <w:pStyle w:val="ListBullet"/>
      </w:pPr>
      <w:r>
        <w:rPr>
          <w:b/>
        </w:rPr>
        <w:t>市朝</w:t>
      </w:r>
      <w:r>
        <w:t>：集市、朝廷等公共场所</w:t>
      </w:r>
    </w:p>
    <w:p>
      <w:pPr>
        <w:pStyle w:val="ListBullet"/>
      </w:pPr>
      <w:r>
        <w:rPr>
          <w:b/>
        </w:rPr>
        <w:t>间</w:t>
      </w:r>
      <w:r>
        <w:t>：jiàn，间或，偶然</w:t>
      </w:r>
    </w:p>
    <w:p>
      <w:pPr>
        <w:pStyle w:val="ListBullet"/>
      </w:pPr>
      <w:r>
        <w:rPr>
          <w:b/>
        </w:rPr>
        <w:t>期年</w:t>
      </w:r>
      <w:r>
        <w:t>：满一年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译文</w:t>
      </w:r>
    </w:p>
    <w:p>
      <w:r>
        <w:t>邹忌身高八尺多，而且容貌光艳美丽。早晨穿好官服，戴上官帽，照着镜子，对他的妻子说："我与城北徐公相比，谁更美？"妻子说："您美极了，徐公怎么能比得上您呢！"城北徐公是齐国的美男子。邹忌不相信，又问他的妾："我与徐公相比，谁更美？"妾说："徐公怎么能比得上您呢！"第二天，有客人从外边来，邹忌同他坐着谈话，问客人："我与徐公相比，谁更美？"客人说："徐公不如您美。"又过了一天，徐公来了，邹忌仔细看他，自认为不如；再照镜子看自己，更觉得差得远。晚上睡觉时想这件事，说："我的妻子认为我美，是偏爱我；妾认为我美，是害怕我；客人认为我美，是想有求于我。"</w:t>
      </w:r>
    </w:p>
    <w:p>
      <w:r>
        <w:t>于是上朝拜见齐威王，说："我确实知道自己不如徐公美。我的妻子偏爱我，我的妾害怕我，我的客人想有求于我，他们都认为我比徐公美。如今齐国土地方圆千里，一百二十座城池，宫中的姬妾和身边的侍从没有谁不偏爱大王的，朝廷中的臣子没有谁不害怕大王的，全国范围内的人没有谁不想向大王求取恩宠：由此看来，大王您所受的蒙蔽很深了。"</w:t>
      </w:r>
    </w:p>
    <w:p>
      <w:r>
        <w:t>威王说："好。"就下了命令："所有大臣、官吏、百姓能够当面指责我的过错的，受上等奖赏；上书劝谏我的，受中等奖赏；能够在公共场所批评议论我的过失，使我的耳朵听到的，受下等奖赏。"命令刚下达，许多臣子都来进谏，门前和庭院像集市一样；几个月以后，还不时有人偶然进谏；满一年以后，即使想进谏，也没有什么可说的了。燕、赵、韩、魏等国听说了这件事，都到齐国来朝见。这就是所说的在朝廷上取得胜利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陈涉世家（节选）</w:t>
      </w:r>
    </w:p>
    <w:p>
      <w:pPr>
        <w:ind w:left="240"/>
      </w:pPr>
      <w:r>
        <w:rPr>
          <w:b/>
        </w:rPr>
        <w:t>作者</w:t>
      </w:r>
      <w:r>
        <w:t>：汉·司马迁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原文</w:t>
      </w:r>
    </w:p>
    <w:p>
      <w:r>
        <w:t>陈胜者，阳城人也，字涉。吴广者，阳夏人也，字叔。陈涉少时，尝与人佣耕，辍耕之垄上，怅恨久之，曰："苟富贵，无相忘。"佣者笑而应曰："若为佣耕，何富贵也？"陈涉太息曰："嗟乎！燕雀安知鸿鹄之志哉！"</w:t>
      </w:r>
    </w:p>
    <w:p>
      <w:r>
        <w:t>二世元年七月，发闾左適戍渔阳，九百人屯大泽乡。陈胜﹑吴广皆次当行，为屯长。会天大雨，道不通，度已失期。失期，法皆斩。陈胜﹑吴广乃谋曰："今亡亦死，举大计亦死；等死，死国可乎？"陈胜曰："天下苦秦久矣。吾闻二世少子也，不当立，当立者乃公子扶苏。扶苏以数谏故，上使外将兵。今或闻无罪，二世杀之。百姓多闻其贤，未知其死也。项燕为楚将，数有功，爱士卒，楚人怜之。或以为死，或以为亡。今诚以吾众，诈自称公子扶苏﹑项燕，为天下唱，宜多应者。"吴广以为然。乃行卜。卜者知其指意，曰："足下事皆成，有功。然足下卜之鬼乎！"陈胜﹑吴广喜，念鬼，曰："此教吾以威众耳。"乃丹书帛曰"陈胜王"，置人所罾鱼腹中。卒买鱼烹食，得鱼腹中书，固以怪之矣。又间令吴广之次所旁丛祠中，夜篝火，狐鸣呼曰："大楚兴，陈胜王。"卒皆夜惊恐。旦日，卒中往往语，皆指目陈胜。</w:t>
      </w:r>
    </w:p>
    <w:p>
      <w:r>
        <w:t>吴广素爱人，士卒多为用者。将尉醉，广故数言欲亡，忿恚尉，令辱之，以激怒其众。尉果笞广。尉剑挺，广起，夺而杀尉。陈胜佐之，并杀两尉。召令徒属曰："公等遇雨，皆已失期，失期当斩。藉第令毋斩，而戍死者固十六七。且壮士不死即已，死即举大名耳，王侯将相宁有种乎！"徒属皆曰："敬受命。"乃诈称公子扶苏﹑项燕，从民欲也。袒右，称大楚。为坛而盟，祭以尉首。陈胜自立为将军，吴广为都尉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拼音</w:t>
      </w:r>
    </w:p>
    <w:p>
      <w:r>
        <w:t>chén shèng zhě，yáng chéng rén yě……（重点字词见注释栏。）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注释</w:t>
      </w:r>
    </w:p>
    <w:p>
      <w:pPr>
        <w:pStyle w:val="ListBullet"/>
      </w:pPr>
      <w:r>
        <w:rPr>
          <w:b/>
        </w:rPr>
        <w:t>佣耕</w:t>
      </w:r>
      <w:r>
        <w:t>：被雇佣耕地</w:t>
      </w:r>
    </w:p>
    <w:p>
      <w:pPr>
        <w:pStyle w:val="ListBullet"/>
      </w:pPr>
      <w:r>
        <w:rPr>
          <w:b/>
        </w:rPr>
        <w:t>辍</w:t>
      </w:r>
      <w:r>
        <w:t>：chuò，停止</w:t>
      </w:r>
    </w:p>
    <w:p>
      <w:pPr>
        <w:pStyle w:val="ListBullet"/>
      </w:pPr>
      <w:r>
        <w:rPr>
          <w:b/>
        </w:rPr>
        <w:t>垄</w:t>
      </w:r>
      <w:r>
        <w:t>：lǒng，田埂</w:t>
      </w:r>
    </w:p>
    <w:p>
      <w:pPr>
        <w:pStyle w:val="ListBullet"/>
      </w:pPr>
      <w:r>
        <w:rPr>
          <w:b/>
        </w:rPr>
        <w:t>怅恨</w:t>
      </w:r>
      <w:r>
        <w:t>：惆怅怨恨</w:t>
      </w:r>
    </w:p>
    <w:p>
      <w:pPr>
        <w:pStyle w:val="ListBullet"/>
      </w:pPr>
      <w:r>
        <w:rPr>
          <w:b/>
        </w:rPr>
        <w:t>苟</w:t>
      </w:r>
      <w:r>
        <w:t>：如果</w:t>
      </w:r>
    </w:p>
    <w:p>
      <w:pPr>
        <w:pStyle w:val="ListBullet"/>
      </w:pPr>
      <w:r>
        <w:rPr>
          <w:b/>
        </w:rPr>
        <w:t>若</w:t>
      </w:r>
      <w:r>
        <w:t>：你</w:t>
      </w:r>
    </w:p>
    <w:p>
      <w:pPr>
        <w:pStyle w:val="ListBullet"/>
      </w:pPr>
      <w:r>
        <w:rPr>
          <w:b/>
        </w:rPr>
        <w:t>鸿鹄</w:t>
      </w:r>
      <w:r>
        <w:t>：hú，天鹅，比喻远大志向</w:t>
      </w:r>
    </w:p>
    <w:p>
      <w:pPr>
        <w:pStyle w:val="ListBullet"/>
      </w:pPr>
      <w:r>
        <w:rPr>
          <w:b/>
        </w:rPr>
        <w:t>適</w:t>
      </w:r>
      <w:r>
        <w:t>：zhé，同「谪」，征发</w:t>
      </w:r>
    </w:p>
    <w:p>
      <w:pPr>
        <w:pStyle w:val="ListBullet"/>
      </w:pPr>
      <w:r>
        <w:rPr>
          <w:b/>
        </w:rPr>
        <w:t>度</w:t>
      </w:r>
      <w:r>
        <w:t>：duó，推测</w:t>
      </w:r>
    </w:p>
    <w:p>
      <w:pPr>
        <w:pStyle w:val="ListBullet"/>
      </w:pPr>
      <w:r>
        <w:rPr>
          <w:b/>
        </w:rPr>
        <w:t>唱</w:t>
      </w:r>
      <w:r>
        <w:t>：chàng，同「倡」，倡导</w:t>
      </w:r>
    </w:p>
    <w:p>
      <w:pPr>
        <w:pStyle w:val="ListBullet"/>
      </w:pPr>
      <w:r>
        <w:rPr>
          <w:b/>
        </w:rPr>
        <w:t>罾</w:t>
      </w:r>
      <w:r>
        <w:t>：zēng，鱼网</w:t>
      </w:r>
    </w:p>
    <w:p>
      <w:pPr>
        <w:pStyle w:val="ListBullet"/>
      </w:pPr>
      <w:r>
        <w:rPr>
          <w:b/>
        </w:rPr>
        <w:t>间令</w:t>
      </w:r>
      <w:r>
        <w:t>：jiàn，暗中命令</w:t>
      </w:r>
    </w:p>
    <w:p>
      <w:pPr>
        <w:pStyle w:val="ListBullet"/>
      </w:pPr>
      <w:r>
        <w:rPr>
          <w:b/>
        </w:rPr>
        <w:t>篝火</w:t>
      </w:r>
      <w:r>
        <w:t>：gōu，用竹笼罩着火</w:t>
      </w:r>
    </w:p>
    <w:p>
      <w:pPr>
        <w:pStyle w:val="ListBullet"/>
      </w:pPr>
      <w:r>
        <w:rPr>
          <w:b/>
        </w:rPr>
        <w:t>忿恚</w:t>
      </w:r>
      <w:r>
        <w:t>：fèn huì，使……恼怒</w:t>
      </w:r>
    </w:p>
    <w:p>
      <w:pPr>
        <w:pStyle w:val="ListBullet"/>
      </w:pPr>
      <w:r>
        <w:rPr>
          <w:b/>
        </w:rPr>
        <w:t>笞</w:t>
      </w:r>
      <w:r>
        <w:t>：chī，用鞭、杖打</w:t>
      </w:r>
    </w:p>
    <w:p>
      <w:pPr>
        <w:pStyle w:val="ListBullet"/>
      </w:pPr>
      <w:r>
        <w:rPr>
          <w:b/>
        </w:rPr>
        <w:t>宁有种乎</w:t>
      </w:r>
      <w:r>
        <w:t>：难道是有种的吗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译文</w:t>
      </w:r>
    </w:p>
    <w:p>
      <w:r>
        <w:t>陈胜是阳城人，字涉。吴广是阳夏人，字叔。陈涉年轻时，曾经同别人一起被雇佣耕地，停止耕作走到田埂上，惆怅怨恨了很久，说："如果富贵了，不要互相忘记。"雇工笑着回答说："你是被雇佣耕地的，怎么能富贵呢？"陈涉叹息说："唉！燕雀怎么知道鸿鹄的志向呢！"</w:t>
      </w:r>
    </w:p>
    <w:p>
      <w:r>
        <w:t>秦二世元年七月，征发贫苦百姓去戍守渔阳，九百人在大泽乡驻扎。陈胜、吴广都编入这次戍守的队伍，担任屯长。适逢天下大雨，道路不通，估计已经误期。误期，按法律都要杀头。陈胜、吴广于是商量说："现在逃跑也是死，起义也是死；同样是死，为国事而死可以吗？"陈胜说："天下人苦于秦朝的统治很久了。我听说二世是少子，不应立为帝，应立的是公子扶苏。扶苏因为多次劝谏的缘故，皇上派他在外面带兵。现在有人听说他无罪，二世却杀了他。百姓大多听说他贤明，不知道他已经死了。项燕是楚国的将领，多次立功，爱护士兵，楚国人爱戴他。有人认为他死了，有人认为他逃了。现在如果凭借我们这些人，假称是公子扶苏和项燕的队伍，为天下人倡导，应该会有很多响应的人。"吴广认为对。于是占卜。占卜的人知道他们的意图，说："你们的事情都能成功，能建立功业。然而你们向鬼神占卜了吗？"陈胜、吴广很高兴，考虑鬼神的事，说："这是教我们用鬼神来威服众人罢了。"于是用朱砂在绸子上写"陈胜王"，放在别人捕到的鱼腹中。士兵买鱼煮吃，发现鱼腹中的字条，本来就已经对这事感到奇怪了。又暗中派吴广到驻地旁边丛林里的祠庙，夜里点起篝火，学着狐狸叫喊："大楚兴，陈胜王。"士兵们夜里都很惊恐。第二天，士兵中到处谈论，都指点看着陈胜。</w:t>
      </w:r>
    </w:p>
    <w:p>
      <w:r>
        <w:t>吴广一向爱护士兵，士兵大多愿意为他出力。将尉喝醉了，吴广故意多次说要逃跑，使将尉恼怒，让他侮辱自己，以此来激怒众人。将尉果然鞭打吴广。将尉拔出剑，吴广起身，夺过剑杀了他。陈胜帮助他，一起杀了两个将尉。召集并号令部下说："你们遇到大雨，都已经误期，误期应当斩首。即使侥幸免于斩首，戍守而死的人本来也占十分之六七。况且壮士不死就罢了，死就要干出大名声，王侯将相难道是有种的吗！"部下都说："听从命令。"于是假称是公子扶苏、项燕，顺应百姓愿望。他们露出右臂，号称大楚。筑坛盟誓，用将尉的头祭天。陈胜自立为将军，吴广任都尉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出师表</w:t>
      </w:r>
    </w:p>
    <w:p>
      <w:pPr>
        <w:ind w:left="240"/>
      </w:pPr>
      <w:r>
        <w:rPr>
          <w:b/>
        </w:rPr>
        <w:t>作者</w:t>
      </w:r>
      <w:r>
        <w:t>：三国·诸葛亮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原文</w:t>
      </w:r>
    </w:p>
    <w:p>
      <w:r>
        <w:t>先帝创业未半而中道崩殂，今天下三分，益州疲弊，此诚危急存亡之秋也。然侍卫之臣不懈于内，忠志之士忘身于外者，盖追先帝之殊遇，欲报之于陛下也。诚宜开张圣听，以光先帝遗德，恢弘志士之气，不宜妄自菲薄，引喻失义，以塞忠谏之路也。</w:t>
      </w:r>
    </w:p>
    <w:p>
      <w:r>
        <w:t>宫中府中，俱为一体，陟罚臧否，不宜异同。若有作奸犯科及为忠善者，宜付有司论其刑赏，以昭陛下平明之理，不宜偏私，使内外异法也。</w:t>
      </w:r>
    </w:p>
    <w:p>
      <w:r>
        <w:t>侍中、侍郎郭攸之、费祎、董允等，此皆良实，志虑忠纯，是以先帝简拔以遗陛下。愚以为宫中之事，事无大小，悉以咨之，然后施行，必能裨补阙漏，有所广益。</w:t>
      </w:r>
    </w:p>
    <w:p>
      <w:r>
        <w:t>将军向宠，性行淑均，晓畅军事，试用于昔日，先帝称之曰能，是以众议举宠为督。愚以为营中之事，悉以咨之，必能使行阵和睦，优劣得所。</w:t>
      </w:r>
    </w:p>
    <w:p>
      <w:r>
        <w:t>亲贤臣，远小人，此先汉所以兴隆也；亲小人，远贤臣，此后汉所以倾颓也。先帝在时，每与臣论此事，未尝不叹息痛恨于桓、灵也。侍中、尚书、长史、参军，此悉贞良死节之臣，愿陛下亲之信之，则汉室之隆，可计日而待也。</w:t>
      </w:r>
    </w:p>
    <w:p>
      <w:r>
        <w:t>臣本布衣，躬耕于南阳，苟全性命于乱世，不求闻达于诸侯。先帝不以臣卑鄙，猥自枉屈，三顾臣于草庐之中，咨臣以当世之事，由是感激，遂许先帝以驱驰。后值倾覆，受任于败军之际，奉命于危难之间，尔来二十有一年矣。</w:t>
      </w:r>
    </w:p>
    <w:p>
      <w:r>
        <w:t>先帝知臣谨慎，故临崩寄臣以大事也。受命以来，夙夜忧叹，恐托付不效，以伤先帝之明，故五月渡泸，深入不毛。今南方已定，兵甲已足，当奖率三军，北定中原，庶竭驽钝，攘除奸凶，兴复汉室，还于旧都。此臣所以报先帝而忠陛下之职分也。至于斟酌损益，进尽忠言，则攸之、祎、允之任也。</w:t>
      </w:r>
    </w:p>
    <w:p>
      <w:r>
        <w:t>愿陛下托臣以讨贼兴复之效；不效，则治臣之罪，以告先帝之灵。若无兴德之言，则责攸之、祎、允等之慢，以彰其咎；陛下亦宜自谋，以咨诹善道，察纳雅言，深追先帝遗诏。臣不胜受恩感激。</w:t>
      </w:r>
    </w:p>
    <w:p>
      <w:r>
        <w:t>今当远离，临表涕零，不知所言。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拼音</w:t>
      </w:r>
    </w:p>
    <w:p>
      <w:r>
        <w:t>xiān dì chuàng yè wèi bàn ér zhōng dào bēng cú……（重点字词见注释栏。）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注释</w:t>
      </w:r>
    </w:p>
    <w:p>
      <w:pPr>
        <w:pStyle w:val="ListBullet"/>
      </w:pPr>
      <w:r>
        <w:rPr>
          <w:b/>
        </w:rPr>
        <w:t>崩殂</w:t>
      </w:r>
      <w:r>
        <w:t>：cú，指皇帝死亡</w:t>
      </w:r>
    </w:p>
    <w:p>
      <w:pPr>
        <w:pStyle w:val="ListBullet"/>
      </w:pPr>
      <w:r>
        <w:rPr>
          <w:b/>
        </w:rPr>
        <w:t>疲弊</w:t>
      </w:r>
      <w:r>
        <w:t>：人力疲惫，民生凋敝</w:t>
      </w:r>
    </w:p>
    <w:p>
      <w:pPr>
        <w:pStyle w:val="ListBullet"/>
      </w:pPr>
      <w:r>
        <w:rPr>
          <w:b/>
        </w:rPr>
        <w:t>秋</w:t>
      </w:r>
      <w:r>
        <w:t>：时候</w:t>
      </w:r>
    </w:p>
    <w:p>
      <w:pPr>
        <w:pStyle w:val="ListBullet"/>
      </w:pPr>
      <w:r>
        <w:rPr>
          <w:b/>
        </w:rPr>
        <w:t>殊遇</w:t>
      </w:r>
      <w:r>
        <w:t>：优待</w:t>
      </w:r>
    </w:p>
    <w:p>
      <w:pPr>
        <w:pStyle w:val="ListBullet"/>
      </w:pPr>
      <w:r>
        <w:rPr>
          <w:b/>
        </w:rPr>
        <w:t>开张</w:t>
      </w:r>
      <w:r>
        <w:t>：扩大</w:t>
      </w:r>
    </w:p>
    <w:p>
      <w:pPr>
        <w:pStyle w:val="ListBullet"/>
      </w:pPr>
      <w:r>
        <w:rPr>
          <w:b/>
        </w:rPr>
        <w:t>恢弘</w:t>
      </w:r>
      <w:r>
        <w:t>：发扬、扩展</w:t>
      </w:r>
    </w:p>
    <w:p>
      <w:pPr>
        <w:pStyle w:val="ListBullet"/>
      </w:pPr>
      <w:r>
        <w:rPr>
          <w:b/>
        </w:rPr>
        <w:t>菲薄</w:t>
      </w:r>
      <w:r>
        <w:t>：轻视自己</w:t>
      </w:r>
    </w:p>
    <w:p>
      <w:pPr>
        <w:pStyle w:val="ListBullet"/>
      </w:pPr>
      <w:r>
        <w:rPr>
          <w:b/>
        </w:rPr>
        <w:t>陟罚臧否</w:t>
      </w:r>
      <w:r>
        <w:t>：zhì zāng pǐ，奖惩功过</w:t>
      </w:r>
    </w:p>
    <w:p>
      <w:pPr>
        <w:pStyle w:val="ListBullet"/>
      </w:pPr>
      <w:r>
        <w:rPr>
          <w:b/>
        </w:rPr>
        <w:t>简拔</w:t>
      </w:r>
      <w:r>
        <w:t>：选拔</w:t>
      </w:r>
    </w:p>
    <w:p>
      <w:pPr>
        <w:pStyle w:val="ListBullet"/>
      </w:pPr>
      <w:r>
        <w:rPr>
          <w:b/>
        </w:rPr>
        <w:t>遗</w:t>
      </w:r>
      <w:r>
        <w:t>：wèi，给予</w:t>
      </w:r>
    </w:p>
    <w:p>
      <w:pPr>
        <w:pStyle w:val="ListBullet"/>
      </w:pPr>
      <w:r>
        <w:rPr>
          <w:b/>
        </w:rPr>
        <w:t>裨补阙漏</w:t>
      </w:r>
      <w:r>
        <w:t>：bì quē，弥补缺失疏漏</w:t>
      </w:r>
    </w:p>
    <w:p>
      <w:pPr>
        <w:pStyle w:val="ListBullet"/>
      </w:pPr>
      <w:r>
        <w:rPr>
          <w:b/>
        </w:rPr>
        <w:t>淑均</w:t>
      </w:r>
      <w:r>
        <w:t>：善良公正</w:t>
      </w:r>
    </w:p>
    <w:p>
      <w:pPr>
        <w:pStyle w:val="ListBullet"/>
      </w:pPr>
      <w:r>
        <w:rPr>
          <w:b/>
        </w:rPr>
        <w:t>倾颓</w:t>
      </w:r>
      <w:r>
        <w:t>：衰败</w:t>
      </w:r>
    </w:p>
    <w:p>
      <w:pPr>
        <w:pStyle w:val="ListBullet"/>
      </w:pPr>
      <w:r>
        <w:rPr>
          <w:b/>
        </w:rPr>
        <w:t>卑鄙</w:t>
      </w:r>
      <w:r>
        <w:t>：身份低微，见识短浅</w:t>
      </w:r>
    </w:p>
    <w:p>
      <w:pPr>
        <w:pStyle w:val="ListBullet"/>
      </w:pPr>
      <w:r>
        <w:rPr>
          <w:b/>
        </w:rPr>
        <w:t>猥</w:t>
      </w:r>
      <w:r>
        <w:t>：wěi，辱，降低身份</w:t>
      </w:r>
    </w:p>
    <w:p>
      <w:pPr>
        <w:pStyle w:val="ListBullet"/>
      </w:pPr>
      <w:r>
        <w:rPr>
          <w:b/>
        </w:rPr>
        <w:t>驽钝</w:t>
      </w:r>
      <w:r>
        <w:t>：平庸的才能</w:t>
      </w:r>
    </w:p>
    <w:p>
      <w:pPr>
        <w:pStyle w:val="ListBullet"/>
      </w:pPr>
      <w:r>
        <w:rPr>
          <w:b/>
        </w:rPr>
        <w:t>咨诹</w:t>
      </w:r>
      <w:r>
        <w:t>：zī zōu，询问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译文</w:t>
      </w:r>
    </w:p>
    <w:p>
      <w:r>
        <w:t>先帝开创大业还没有完成一半就中途去世了。现在天下分为三国，益州地区人力疲惫、民生凋敝，这实在是国家危急存亡的时刻啊。然而宫廷里侍从护卫的官员不懈怠，战场上忠诚有志的将士奋不顾身，大概是追念先帝对他们的特殊恩遇，想报答给陛下的缘故。实在应该扩大圣明的听闻，来发扬光大先帝遗留下来的美德，振奋有远大志向的人的志气，不应随意看轻自己，说些不恰当的话，以致堵塞忠诚进谏的道路。</w:t>
      </w:r>
    </w:p>
    <w:p>
      <w:r>
        <w:t>皇宫中和朝廷里，本是一个整体，奖惩功过、好坏，不应该因在宫中或在朝廷而异。如果有做奸邪事情、犯科条罪行的，及做忠善的事，都应该交给主管的官吏判定他们对受罚或者受赏，来显示陛下公正严明的治理，而不应该有偏爱，使宫内和朝廷奖罚方法不同。</w:t>
      </w:r>
    </w:p>
    <w:p>
      <w:r>
        <w:t>侍中、侍郎郭攸之、费祎、董允等人，这些都是善良诚实的人，他们的志向和心思忠诚纯正，因此先帝选拔他们留给陛下。我认为宫中之事，无论大小，都拿来询问他们，然后施行，一定能够弥补缺失疏漏，有广益的地方。</w:t>
      </w:r>
    </w:p>
    <w:p>
      <w:r>
        <w:t>将军向宠，性格和品行善良公正，通晓军事，从前试用的时候，先帝称赞他有才能，因此大家商议推举他做中部督。我认为军营里的事，都拿来询问他，一定能够使军队团结和睦，才能高低各得其所。</w:t>
      </w:r>
    </w:p>
    <w:p>
      <w:r>
        <w:t>亲近贤臣，疏远小人，这是西汉兴盛的原因；亲近小人，疏远贤臣，这是东汉衰败的原因。先帝在世的时候，每次跟我谈论这些事，没有一次不对桓、灵二帝的做法感到痛心遗憾的。侍中、尚书、长史、参军，这些人都是忠贞善良、能够以死报国的臣子，希望陛下亲近他们、信任他们，那么汉朝的兴隆就时间不远了。</w:t>
      </w:r>
    </w:p>
    <w:p>
      <w:r>
        <w:t>我本来是平民，在南阳亲自耕田，在乱世中苟且保全性命，不希求在诸侯中出名。先帝不因为我身份低微、见识短浅，降低自己的身份委屈自己，三次到草庐来拜访我，向我询问当世之事，因此我感奋激发，于是答应为先帝奔走效劳。后来遇到兵败，在战事失败的时候接受任命，在危难之中接受委任，从那时以来二十一年了。</w:t>
      </w:r>
    </w:p>
    <w:p>
      <w:r>
        <w:t>先帝知道我做事谨慎，所以临终把国家大事托付给我。接受遗命以来，我早晚忧愁叹息，唯恐先帝托付的事不能实现，以致损伤先帝的知人之明，所以五月渡泸水，深入不毛之地。现在南方已经平定，兵员装备已经充足，应当激励、率领三军，向北平定中原，希望竭尽我平庸的才能，铲除奸邪凶恶的敌人，兴复汉室，回到旧日的都城。这就是我用来报答先帝、尽忠陛下的职责。至于处理事务，斟酌情理，毫无保留地进献忠诚的建议，那就是郭攸之、费祎、董允等人的责任了。</w:t>
      </w:r>
    </w:p>
    <w:p>
      <w:r>
        <w:t>希望陛下把讨伐奸贼、兴复汉室的任务托付给我；如果没有功效，就治我的罪，来禀告先帝在天之灵。如果没有发扬圣德的言论，就责备郭攸之、费祎、董允等人的怠慢，来揭示他们的过失；陛下也应自己谋划，询问治国的好方法，明察并采纳正确合理的言论，深切追念先帝临终留下的诏令。我受恩感激不尽。</w:t>
      </w:r>
    </w:p>
    <w:p>
      <w:r>
        <w:t>现在即将远离，面对这份奏表禁不住流下眼泪，不知道该说些什么。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十五从军征</w:t>
      </w:r>
    </w:p>
    <w:p>
      <w:pPr>
        <w:ind w:left="240"/>
      </w:pPr>
      <w:r>
        <w:rPr>
          <w:b/>
        </w:rPr>
        <w:t>作者</w:t>
      </w:r>
      <w:r>
        <w:t>：《乐府诗集》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原文</w:t>
      </w:r>
    </w:p>
    <w:p>
      <w:r>
        <w:t>十五从军征，八十始得归。</w:t>
        <w:br/>
        <w:t>道逢乡里人："家中有阿谁？"</w:t>
        <w:br/>
        <w:t>"遥看是君家，松柏冢累累。"</w:t>
        <w:br/>
        <w:t>兔从狗窦入，雉从梁上飞。</w:t>
        <w:br/>
        <w:t>中庭生旅谷，井上生旅葵。</w:t>
        <w:br/>
        <w:t>舂谷持作饭，采葵持作羹。</w:t>
        <w:br/>
        <w:t>羹饭一时熟，不知贻阿谁。</w:t>
        <w:br/>
        <w:t>出门东向看，泪落沾我衣。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拼音</w:t>
      </w:r>
    </w:p>
    <w:p>
      <w:r>
        <w:t>shí wǔ cóng jūn zhēng，bā shí shǐ dé guī。</w:t>
        <w:br/>
        <w:t>dào féng xiāng lǐ rén："jiā zhōng yǒu ā shuí？"</w:t>
        <w:br/>
        <w:t>"yáo kàn shì jūn jiā，sōng bǎi zhǒng lěi lěi。"</w:t>
        <w:br/>
        <w:t>tù cóng gǒu dòu rù，zhì cóng liáng shàng fēi。</w:t>
        <w:br/>
        <w:t>zhōng tíng shēng lǚ gǔ，jǐng shàng shēng lǚ kuí。</w:t>
        <w:br/>
        <w:t>chōng gǔ chí zuò fàn，cǎi kuí chí zuò gēng。</w:t>
        <w:br/>
        <w:t>gēng fàn yī shí shú，bù zhī yí ā shuí。</w:t>
        <w:br/>
        <w:t>chū mén dōng xiàng kàn，lèi luò zhān wǒ yī。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注释</w:t>
      </w:r>
    </w:p>
    <w:p>
      <w:pPr>
        <w:pStyle w:val="ListBullet"/>
      </w:pPr>
      <w:r>
        <w:rPr>
          <w:b/>
        </w:rPr>
        <w:t>始</w:t>
      </w:r>
      <w:r>
        <w:t>：才</w:t>
      </w:r>
    </w:p>
    <w:p>
      <w:pPr>
        <w:pStyle w:val="ListBullet"/>
      </w:pPr>
      <w:r>
        <w:rPr>
          <w:b/>
        </w:rPr>
        <w:t>阿谁</w:t>
      </w:r>
      <w:r>
        <w:t>：谁</w:t>
      </w:r>
    </w:p>
    <w:p>
      <w:pPr>
        <w:pStyle w:val="ListBullet"/>
      </w:pPr>
      <w:r>
        <w:rPr>
          <w:b/>
        </w:rPr>
        <w:t>冢</w:t>
      </w:r>
      <w:r>
        <w:t>：坟墓</w:t>
      </w:r>
    </w:p>
    <w:p>
      <w:pPr>
        <w:pStyle w:val="ListBullet"/>
      </w:pPr>
      <w:r>
        <w:rPr>
          <w:b/>
        </w:rPr>
        <w:t>窦</w:t>
      </w:r>
      <w:r>
        <w:t>：dòu，洞</w:t>
      </w:r>
    </w:p>
    <w:p>
      <w:pPr>
        <w:pStyle w:val="ListBullet"/>
      </w:pPr>
      <w:r>
        <w:rPr>
          <w:b/>
        </w:rPr>
        <w:t>雉</w:t>
      </w:r>
      <w:r>
        <w:t>：zhì，野鸡</w:t>
      </w:r>
    </w:p>
    <w:p>
      <w:pPr>
        <w:pStyle w:val="ListBullet"/>
      </w:pPr>
      <w:r>
        <w:rPr>
          <w:b/>
        </w:rPr>
        <w:t>旅谷/旅葵</w:t>
      </w:r>
      <w:r>
        <w:t>：野生的谷子/葵菜</w:t>
      </w:r>
    </w:p>
    <w:p>
      <w:pPr>
        <w:pStyle w:val="ListBullet"/>
      </w:pPr>
      <w:r>
        <w:rPr>
          <w:b/>
        </w:rPr>
        <w:t>舂</w:t>
      </w:r>
      <w:r>
        <w:t>：chōng，捣掉谷物皮壳</w:t>
      </w:r>
    </w:p>
    <w:p>
      <w:pPr>
        <w:pStyle w:val="ListBullet"/>
      </w:pPr>
      <w:r>
        <w:rPr>
          <w:b/>
        </w:rPr>
        <w:t>贻</w:t>
      </w:r>
      <w:r>
        <w:t>：yí，送给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译文</w:t>
      </w:r>
    </w:p>
    <w:p>
      <w:r>
        <w:t>十五岁去从军，八十岁才回来。</w:t>
        <w:br/>
        <w:t>路上遇到同乡人："家里还有谁？"</w:t>
        <w:br/>
        <w:t>"远远看去那就是你家，松柏树下坟墓累累。"</w:t>
        <w:br/>
        <w:t>兔子从狗洞进出，野鸡在房梁上飞。</w:t>
        <w:br/>
        <w:t>院子里长着野谷，井边长着野葵。</w:t>
        <w:br/>
        <w:t>捣谷做饭，采葵做羹。</w:t>
        <w:br/>
        <w:t>羹饭一会儿都熟了，却不知道送给谁。</w:t>
        <w:br/>
        <w:t>走出门向东望，泪水落下沾湿了我的衣裳。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白雪歌送武判官归京</w:t>
      </w:r>
    </w:p>
    <w:p>
      <w:pPr>
        <w:ind w:left="240"/>
      </w:pPr>
      <w:r>
        <w:rPr>
          <w:b/>
        </w:rPr>
        <w:t>作者</w:t>
      </w:r>
      <w:r>
        <w:t>：唐·岑参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原文</w:t>
      </w:r>
    </w:p>
    <w:p>
      <w:r>
        <w:t>北风卷地白草折，胡天八月即飞雪。</w:t>
        <w:br/>
        <w:t>忽如一夜春风来，千树万树梨花开。</w:t>
        <w:br/>
        <w:t>散入珠帘湿罗幕，狐裘不暖锦衾薄。</w:t>
        <w:br/>
        <w:t>将军角弓不得控，都护铁衣冷难着。</w:t>
        <w:br/>
        <w:t>瀚海阑干百丈冰，愁云惨淡万里凝。</w:t>
        <w:br/>
        <w:t>中军置酒饮归客，胡琴琵琶与羌笛。</w:t>
        <w:br/>
        <w:t>纷纷暮雪下辕门，风掣红旗冻不翻。</w:t>
        <w:br/>
        <w:t>轮台东门送君去，去时雪满天山路。</w:t>
        <w:br/>
        <w:t>山回路转不见君，雪上空留马行处。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拼音</w:t>
      </w:r>
    </w:p>
    <w:p>
      <w:r>
        <w:t>běi fēng juǎn dì bái cǎo zhé，hú tiān bā yuè jí fēi xuě。</w:t>
        <w:br/>
        <w:t>hū rú yī yè chūn fēng lái，qiān shù wàn shù lí huā kāi。</w:t>
        <w:br/>
        <w:t>sàn rù zhū lián shī luó mù，hú qiú bù nuǎn jǐn qīn báo。</w:t>
        <w:br/>
        <w:t>jiāng jūn jiǎo gōng bù dé kòng，dū hù tiě yī lěng nán zhuó。</w:t>
        <w:br/>
        <w:t>hàn hǎi lán gān bǎi zhàng bīng，chóu yún cǎn dàn wàn lǐ níng。</w:t>
        <w:br/>
        <w:t>zhōng jūn zhì jiǔ yǐn guī kè，hú qín pí pá yǔ qiāng dí。</w:t>
        <w:br/>
        <w:t>fēn fēn mù xuě xià yuán mén，fēng chè hóng qí dòng bù fān。</w:t>
        <w:br/>
        <w:t>lún tái dōng mén sòng jūn qù，qù shí xuě mǎn tiān shān lù。</w:t>
        <w:br/>
        <w:t>shān huí lù zhuǎn bù jiàn jūn，xuě shàng kōng liú mǎ xíng chù。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注释</w:t>
      </w:r>
    </w:p>
    <w:p>
      <w:pPr>
        <w:pStyle w:val="ListBullet"/>
      </w:pPr>
      <w:r>
        <w:rPr>
          <w:b/>
        </w:rPr>
        <w:t>胡天</w:t>
      </w:r>
      <w:r>
        <w:t>：指塞北的天空</w:t>
      </w:r>
    </w:p>
    <w:p>
      <w:pPr>
        <w:pStyle w:val="ListBullet"/>
      </w:pPr>
      <w:r>
        <w:rPr>
          <w:b/>
        </w:rPr>
        <w:t>即</w:t>
      </w:r>
      <w:r>
        <w:t>：就</w:t>
      </w:r>
    </w:p>
    <w:p>
      <w:pPr>
        <w:pStyle w:val="ListBullet"/>
      </w:pPr>
      <w:r>
        <w:rPr>
          <w:b/>
        </w:rPr>
        <w:t>罗幕</w:t>
      </w:r>
      <w:r>
        <w:t>：丝织的帐幕</w:t>
      </w:r>
    </w:p>
    <w:p>
      <w:pPr>
        <w:pStyle w:val="ListBullet"/>
      </w:pPr>
      <w:r>
        <w:rPr>
          <w:b/>
        </w:rPr>
        <w:t>衾</w:t>
      </w:r>
      <w:r>
        <w:t>：qīn，被子</w:t>
      </w:r>
    </w:p>
    <w:p>
      <w:pPr>
        <w:pStyle w:val="ListBullet"/>
      </w:pPr>
      <w:r>
        <w:rPr>
          <w:b/>
        </w:rPr>
        <w:t>控</w:t>
      </w:r>
      <w:r>
        <w:t>：拉开（弓弦）</w:t>
      </w:r>
    </w:p>
    <w:p>
      <w:pPr>
        <w:pStyle w:val="ListBullet"/>
      </w:pPr>
      <w:r>
        <w:rPr>
          <w:b/>
        </w:rPr>
        <w:t>着</w:t>
      </w:r>
      <w:r>
        <w:t>：zhuó，穿</w:t>
      </w:r>
    </w:p>
    <w:p>
      <w:pPr>
        <w:pStyle w:val="ListBullet"/>
      </w:pPr>
      <w:r>
        <w:rPr>
          <w:b/>
        </w:rPr>
        <w:t>瀚海</w:t>
      </w:r>
      <w:r>
        <w:t>：沙漠</w:t>
      </w:r>
    </w:p>
    <w:p>
      <w:pPr>
        <w:pStyle w:val="ListBullet"/>
      </w:pPr>
      <w:r>
        <w:rPr>
          <w:b/>
        </w:rPr>
        <w:t>阑干</w:t>
      </w:r>
      <w:r>
        <w:t>：纵横交错的样子</w:t>
      </w:r>
    </w:p>
    <w:p>
      <w:pPr>
        <w:pStyle w:val="ListBullet"/>
      </w:pPr>
      <w:r>
        <w:rPr>
          <w:b/>
        </w:rPr>
        <w:t>掣</w:t>
      </w:r>
      <w:r>
        <w:t>：chè，拉，扯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译文</w:t>
      </w:r>
    </w:p>
    <w:p>
      <w:r>
        <w:t>北风席卷大地吹折了白草，塞北的天空八月就飘降大雪。</w:t>
        <w:br/>
        <w:t>仿佛一夜之间春风吹来，千万棵梨树上开满了梨花。</w:t>
        <w:br/>
        <w:t>雪花飞入珠帘沾湿了罗幕，狐裘不保暖锦被也单薄。</w:t>
        <w:br/>
        <w:t>将军的角弓拉不开，都护的铁甲冷得难以穿上。</w:t>
        <w:br/>
        <w:t>沙漠纵横百丈坚冰，万里长空凝聚着惨淡愁云。</w:t>
        <w:br/>
        <w:t>在军中摆酒宴款待归客，胡琴琵琶羌笛合奏助兴。</w:t>
        <w:br/>
        <w:t>傍晚辕门前大雪纷纷，风拉扯红旗冻硬了不能飘动。</w:t>
        <w:br/>
        <w:t>轮台东门送你离去，离去时大雪铺满了天山路。</w:t>
        <w:br/>
        <w:t>山路迂回曲折已看不见你，雪上只留下一行马蹄印迹。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南乡子·登京口北固亭有怀</w:t>
      </w:r>
    </w:p>
    <w:p>
      <w:pPr>
        <w:ind w:left="240"/>
      </w:pPr>
      <w:r>
        <w:rPr>
          <w:b/>
        </w:rPr>
        <w:t>作者</w:t>
      </w:r>
      <w:r>
        <w:t>：宋·辛弃疾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原文</w:t>
      </w:r>
    </w:p>
    <w:p>
      <w:r>
        <w:t>何处望神州？满眼风光北固楼。千古兴亡多少事？悠悠。不尽长江滚滚流。</w:t>
      </w:r>
    </w:p>
    <w:p>
      <w:r>
        <w:t>年少万兜鍪，坐断东南战未休。天下英雄谁敌手？曹刘。生子当如孙仲谋。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拼音</w:t>
      </w:r>
    </w:p>
    <w:p>
      <w:r>
        <w:t>hé chù wàng shén zhōu？mǎn yǎn fēng guāng běi gù lóu。qiān gǔ xīng wáng duō shǎo shì？yōu yōu。bù jìn cháng jiāng gǔn gǔn liú。</w:t>
      </w:r>
    </w:p>
    <w:p>
      <w:r>
        <w:t>nián shào wàn dōu móu，zuò duàn dōng nán zhàn wèi xiū。tiān xià yīng xióng shuí dí shǒu？cáo liú。shēng zǐ dāng rú sūn zhòng móu。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注释</w:t>
      </w:r>
    </w:p>
    <w:p>
      <w:pPr>
        <w:pStyle w:val="ListBullet"/>
      </w:pPr>
      <w:r>
        <w:rPr>
          <w:b/>
        </w:rPr>
        <w:t>神州</w:t>
      </w:r>
      <w:r>
        <w:t>：指中原地区</w:t>
      </w:r>
    </w:p>
    <w:p>
      <w:pPr>
        <w:pStyle w:val="ListBullet"/>
      </w:pPr>
      <w:r>
        <w:rPr>
          <w:b/>
        </w:rPr>
        <w:t>兜鍪</w:t>
      </w:r>
      <w:r>
        <w:t>：móu，古代士兵戴的头盔，代指士兵</w:t>
      </w:r>
    </w:p>
    <w:p>
      <w:pPr>
        <w:pStyle w:val="ListBullet"/>
      </w:pPr>
      <w:r>
        <w:rPr>
          <w:b/>
        </w:rPr>
        <w:t>坐断</w:t>
      </w:r>
      <w:r>
        <w:t>：占据</w:t>
      </w:r>
    </w:p>
    <w:p>
      <w:pPr>
        <w:pStyle w:val="ListBullet"/>
      </w:pPr>
      <w:r>
        <w:rPr>
          <w:b/>
        </w:rPr>
        <w:t>孙仲谋</w:t>
      </w:r>
      <w:r>
        <w:t>：孙权，字仲谋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译文</w:t>
      </w:r>
    </w:p>
    <w:p>
      <w:r>
        <w:t>从哪里可以望见中原？北固楼上满眼风光。</w:t>
        <w:br/>
        <w:t>千古以来有多少兴亡往事？漫长悠远。不尽的长江滚滚东流。</w:t>
      </w:r>
    </w:p>
    <w:p>
      <w:r>
        <w:t>年轻时统率万千将士，占据东南一方征战不停。</w:t>
        <w:br/>
        <w:t>天下英雄谁是对手？曹操和刘备。生儿子就应该像孙权那样。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过零丁洋</w:t>
      </w:r>
    </w:p>
    <w:p>
      <w:pPr>
        <w:ind w:left="240"/>
      </w:pPr>
      <w:r>
        <w:rPr>
          <w:b/>
        </w:rPr>
        <w:t>作者</w:t>
      </w:r>
      <w:r>
        <w:t>：宋·文天祥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原文</w:t>
      </w:r>
    </w:p>
    <w:p>
      <w:r>
        <w:t>辛苦遭逢起一经，干戈寥落四周星。</w:t>
        <w:br/>
        <w:t>山河破碎风飘絮，身世浮沉雨打萍。</w:t>
        <w:br/>
        <w:t>惶恐滩头说惶恐，零丁洋里叹零丁。</w:t>
        <w:br/>
        <w:t>人生自古谁无死？留取丹心照汗青。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拼音</w:t>
      </w:r>
    </w:p>
    <w:p>
      <w:r>
        <w:t>xīn kǔ zāo féng qǐ yī jīng，gān gē liáo luò sì zhōu xīng。</w:t>
        <w:br/>
        <w:t>shān hé pò suì fēng piāo xù，shēn shì fú chén yǔ dǎ píng。</w:t>
        <w:br/>
        <w:t>huáng kǒng tān tóu shuō huáng kǒng，líng dīng yáng lǐ tàn líng dīng。</w:t>
        <w:br/>
        <w:t>rén shēng zì gǔ shuí wú sǐ？liú qǔ dān xīn zhào hàn qīng。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注释</w:t>
      </w:r>
    </w:p>
    <w:p>
      <w:pPr>
        <w:pStyle w:val="ListBullet"/>
      </w:pPr>
      <w:r>
        <w:rPr>
          <w:b/>
        </w:rPr>
        <w:t>遭逢起一经</w:t>
      </w:r>
      <w:r>
        <w:t>：因精通经书而入仕</w:t>
      </w:r>
    </w:p>
    <w:p>
      <w:pPr>
        <w:pStyle w:val="ListBullet"/>
      </w:pPr>
      <w:r>
        <w:rPr>
          <w:b/>
        </w:rPr>
        <w:t>干戈寥落</w:t>
      </w:r>
      <w:r>
        <w:t>：指抗元战事失利</w:t>
      </w:r>
    </w:p>
    <w:p>
      <w:pPr>
        <w:pStyle w:val="ListBullet"/>
      </w:pPr>
      <w:r>
        <w:rPr>
          <w:b/>
        </w:rPr>
        <w:t>四周星</w:t>
      </w:r>
      <w:r>
        <w:t>：四年</w:t>
      </w:r>
    </w:p>
    <w:p>
      <w:pPr>
        <w:pStyle w:val="ListBullet"/>
      </w:pPr>
      <w:r>
        <w:rPr>
          <w:b/>
        </w:rPr>
        <w:t>汗青</w:t>
      </w:r>
      <w:r>
        <w:t>：史册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译文</w:t>
      </w:r>
    </w:p>
    <w:p>
      <w:r>
        <w:t>辛苦遭逢因精通经书入仕，在兵荒马乱中度过四年。</w:t>
        <w:br/>
        <w:t>山河破碎像风中飘絮，身世浮沉像雨中浮萍。</w:t>
        <w:br/>
        <w:t>在惶恐滩头诉说心中惶恐，在零丁洋里慨叹孤苦零丁。</w:t>
        <w:br/>
        <w:t>人生自古以来有谁不死？要把一颗赤诚的心留给史册。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山坡羊·潼关怀古</w:t>
      </w:r>
    </w:p>
    <w:p>
      <w:pPr>
        <w:ind w:left="240"/>
      </w:pPr>
      <w:r>
        <w:rPr>
          <w:b/>
        </w:rPr>
        <w:t>作者</w:t>
      </w:r>
      <w:r>
        <w:t>：元·张养浩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原文</w:t>
      </w:r>
    </w:p>
    <w:p>
      <w:r>
        <w:t>峰峦如聚，波涛如怒，山河表里潼关路。望西都，意踌躇。</w:t>
      </w:r>
    </w:p>
    <w:p>
      <w:r>
        <w:t>伤心秦汉经行处，宫阙万间都做了土。兴，百姓苦；亡，百姓苦。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拼音</w:t>
      </w:r>
    </w:p>
    <w:p>
      <w:r>
        <w:t>fēng luán rú jù，bō tāo rú nù，shān hé biǎo lǐ tóng guān lù。wàng xī dū，yì chóu chú。</w:t>
      </w:r>
    </w:p>
    <w:p>
      <w:r>
        <w:t>shāng xīn qín hàn jīng xíng chù，gōng què wàn jiān dōu zuò le tǔ。xīng，bǎi xìng kǔ；wáng，bǎi xìng kǔ。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注释</w:t>
      </w:r>
    </w:p>
    <w:p>
      <w:pPr>
        <w:pStyle w:val="ListBullet"/>
      </w:pPr>
      <w:r>
        <w:rPr>
          <w:b/>
        </w:rPr>
        <w:t>聚</w:t>
      </w:r>
      <w:r>
        <w:t>：聚拢，形容山峰密集</w:t>
      </w:r>
    </w:p>
    <w:p>
      <w:pPr>
        <w:pStyle w:val="ListBullet"/>
      </w:pPr>
      <w:r>
        <w:rPr>
          <w:b/>
        </w:rPr>
        <w:t>怒</w:t>
      </w:r>
      <w:r>
        <w:t>：汹涌，形容波涛汹涌</w:t>
      </w:r>
    </w:p>
    <w:p>
      <w:pPr>
        <w:pStyle w:val="ListBullet"/>
      </w:pPr>
      <w:r>
        <w:rPr>
          <w:b/>
        </w:rPr>
        <w:t>表里</w:t>
      </w:r>
      <w:r>
        <w:t>：内外，指潼关外有黄河、内有华山</w:t>
      </w:r>
    </w:p>
    <w:p>
      <w:pPr>
        <w:pStyle w:val="ListBullet"/>
      </w:pPr>
      <w:r>
        <w:rPr>
          <w:b/>
        </w:rPr>
        <w:t>踌躇</w:t>
      </w:r>
      <w:r>
        <w:t>：chóu chú，迟疑不决，这里指心潮起伏</w:t>
      </w:r>
    </w:p>
    <w:p>
      <w:pPr>
        <w:pStyle w:val="ListBullet"/>
      </w:pPr>
      <w:r>
        <w:rPr>
          <w:b/>
        </w:rPr>
        <w:t>经行处</w:t>
      </w:r>
      <w:r>
        <w:t>：曾经走过的地方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译文</w:t>
      </w:r>
    </w:p>
    <w:p>
      <w:r>
        <w:t>华山的山峰像聚集在一起，黄河的波涛像发怒一般，山河内外险要的潼关道路。遥望长安，心潮起伏。</w:t>
        <w:br/>
        <w:t>令人伤心的是经过秦汉宫殿遗址的地方，万间宫殿都变成了尘土。王朝兴盛，百姓受苦；王朝灭亡，百姓还是受苦。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月夜忆舍弟</w:t>
      </w:r>
    </w:p>
    <w:p>
      <w:pPr>
        <w:ind w:left="240"/>
      </w:pPr>
      <w:r>
        <w:rPr>
          <w:b/>
        </w:rPr>
        <w:t>作者</w:t>
      </w:r>
      <w:r>
        <w:t>：唐·杜甫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原文</w:t>
      </w:r>
    </w:p>
    <w:p>
      <w:r>
        <w:t>戍鼓断人行，边秋一雁声。</w:t>
        <w:br/>
        <w:t>露从今夜白，月是故乡明。</w:t>
        <w:br/>
        <w:t>有弟皆分散，无家问死生。</w:t>
        <w:br/>
        <w:t>寄书长不达，况乃未休兵。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拼音</w:t>
      </w:r>
    </w:p>
    <w:p>
      <w:r>
        <w:t>shù gǔ duàn rén xíng，biān qiū yī yàn shēng。</w:t>
        <w:br/>
        <w:t>lù cóng jīn yè bái，yuè shì gù xiāng míng。</w:t>
        <w:br/>
        <w:t>yǒu dì jiē fēn sàn，wú jiā wèn sǐ shēng。</w:t>
        <w:br/>
        <w:t>jì shū cháng bù dá，kuàng nǎi wèi xiū bīng。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注释</w:t>
      </w:r>
    </w:p>
    <w:p>
      <w:pPr>
        <w:pStyle w:val="ListBullet"/>
      </w:pPr>
      <w:r>
        <w:rPr>
          <w:b/>
        </w:rPr>
        <w:t>戍鼓</w:t>
      </w:r>
      <w:r>
        <w:t>：戍边的鼓声</w:t>
      </w:r>
    </w:p>
    <w:p>
      <w:pPr>
        <w:pStyle w:val="ListBullet"/>
      </w:pPr>
      <w:r>
        <w:rPr>
          <w:b/>
        </w:rPr>
        <w:t>断人行</w:t>
      </w:r>
      <w:r>
        <w:t>：使行人断绝</w:t>
      </w:r>
    </w:p>
    <w:p>
      <w:pPr>
        <w:pStyle w:val="ListBullet"/>
      </w:pPr>
      <w:r>
        <w:rPr>
          <w:b/>
        </w:rPr>
        <w:t>露从今夜白</w:t>
      </w:r>
      <w:r>
        <w:t>：今夜是白露节气</w:t>
      </w:r>
    </w:p>
    <w:p>
      <w:pPr>
        <w:pStyle w:val="ListBullet"/>
      </w:pPr>
      <w:r>
        <w:rPr>
          <w:b/>
        </w:rPr>
        <w:t>况乃</w:t>
      </w:r>
      <w:r>
        <w:t>：何况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译文</w:t>
      </w:r>
    </w:p>
    <w:p>
      <w:r>
        <w:t>戍边的鼓声使道路断绝，边塞的秋天传来一声雁鸣。</w:t>
        <w:br/>
        <w:t>今夜是白露节气，月亮还是故乡的最明亮。</w:t>
        <w:br/>
        <w:t>有兄弟都已离散，没有家可以打听他们的生死。</w:t>
        <w:br/>
        <w:t>寄往家乡的书信常常不能送到，何况战乱还没有停止。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长沙过贾谊宅</w:t>
      </w:r>
    </w:p>
    <w:p>
      <w:pPr>
        <w:ind w:left="240"/>
      </w:pPr>
      <w:r>
        <w:rPr>
          <w:b/>
        </w:rPr>
        <w:t>作者</w:t>
      </w:r>
      <w:r>
        <w:t>：唐·刘长卿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原文</w:t>
      </w:r>
    </w:p>
    <w:p>
      <w:r>
        <w:t>三年谪宦此栖迟，万古惟留楚客悲。</w:t>
        <w:br/>
        <w:t>秋草独寻人去后，寒林空见日斜时。</w:t>
        <w:br/>
        <w:t>汉文有道恩犹薄，湘水无情吊岂知？</w:t>
        <w:br/>
        <w:t>寂寂江山摇落处，怜君何事到天涯！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拼音</w:t>
      </w:r>
    </w:p>
    <w:p>
      <w:r>
        <w:t>sān nián zhé huàn cǐ qī chí，wàn gǔ wéi liú chǔ kè bēi。</w:t>
        <w:br/>
        <w:t>qiū cǎo dú xún rén qù hòu，hán lín kōng jiàn rì xié shí。</w:t>
        <w:br/>
        <w:t>hàn wén yǒu dào ēn yóu báo，xiāng shuǐ wú qíng diào qǐ zhī？</w:t>
        <w:br/>
        <w:t>jì jì jiāng shān yáo luò chù，lián jūn hé shì dào tiān yá！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注释</w:t>
      </w:r>
    </w:p>
    <w:p>
      <w:pPr>
        <w:pStyle w:val="ListBullet"/>
      </w:pPr>
      <w:r>
        <w:rPr>
          <w:b/>
        </w:rPr>
        <w:t>谪宦</w:t>
      </w:r>
      <w:r>
        <w:t>：被贬官</w:t>
      </w:r>
    </w:p>
    <w:p>
      <w:pPr>
        <w:pStyle w:val="ListBullet"/>
      </w:pPr>
      <w:r>
        <w:rPr>
          <w:b/>
        </w:rPr>
        <w:t>栖迟</w:t>
      </w:r>
      <w:r>
        <w:t>：居住、停留</w:t>
      </w:r>
    </w:p>
    <w:p>
      <w:pPr>
        <w:pStyle w:val="ListBullet"/>
      </w:pPr>
      <w:r>
        <w:rPr>
          <w:b/>
        </w:rPr>
        <w:t>楚客</w:t>
      </w:r>
      <w:r>
        <w:t>：指贾谊，也指诗人自己</w:t>
      </w:r>
    </w:p>
    <w:p>
      <w:pPr>
        <w:pStyle w:val="ListBullet"/>
      </w:pPr>
      <w:r>
        <w:rPr>
          <w:b/>
        </w:rPr>
        <w:t>摇落</w:t>
      </w:r>
      <w:r>
        <w:t>：凋零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译文</w:t>
      </w:r>
    </w:p>
    <w:p>
      <w:r>
        <w:t>贾谊被贬在此居住三年，千古只留下楚客的悲叹。</w:t>
        <w:br/>
        <w:t>秋草中我独自寻访他离去后的故居，寒林里空见夕阳西斜。</w:t>
        <w:br/>
        <w:t>汉文帝虽是明君，恩宠仍然太薄；湘水无情，哪里知道我来凭吊？</w:t>
        <w:br/>
        <w:t>寂静的江山在草木凋零之处，可怜你为什么被贬到天涯！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左迁至蓝关示侄孙湘</w:t>
      </w:r>
    </w:p>
    <w:p>
      <w:pPr>
        <w:ind w:left="240"/>
      </w:pPr>
      <w:r>
        <w:rPr>
          <w:b/>
        </w:rPr>
        <w:t>作者</w:t>
      </w:r>
      <w:r>
        <w:t>：唐·韩愈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原文</w:t>
      </w:r>
    </w:p>
    <w:p>
      <w:r>
        <w:t>一封朝奏九重天，夕贬潮州路八千。</w:t>
        <w:br/>
        <w:t>欲为圣明除弊事，肯将衰朽惜残年！</w:t>
        <w:br/>
        <w:t>云横秦岭家何在？雪拥蓝关马不前。</w:t>
        <w:br/>
        <w:t>知汝远来应有意，好收吾骨瘴江边。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拼音</w:t>
      </w:r>
    </w:p>
    <w:p>
      <w:r>
        <w:t>yī fēng cháo zòu jiǔ chóng tiān，xī biǎn cháo zhōu lù bā qiān。</w:t>
        <w:br/>
        <w:t>yù wèi shèng míng chú bì shì，kěn jiāng shuāi xiǔ xī cán nián！</w:t>
        <w:br/>
        <w:t>yún héng qín lǐng jiā hé zài？xuě yōng lán guān mǎ bù qián。</w:t>
        <w:br/>
        <w:t>zhī rǔ yuǎn lái yīng yǒu yì，hǎo shōu wú gǔ zhàng jiāng biān。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注释</w:t>
      </w:r>
    </w:p>
    <w:p>
      <w:pPr>
        <w:pStyle w:val="ListBullet"/>
      </w:pPr>
      <w:r>
        <w:rPr>
          <w:b/>
        </w:rPr>
        <w:t>左迁</w:t>
      </w:r>
      <w:r>
        <w:t>：贬官</w:t>
      </w:r>
    </w:p>
    <w:p>
      <w:pPr>
        <w:pStyle w:val="ListBullet"/>
      </w:pPr>
      <w:r>
        <w:rPr>
          <w:b/>
        </w:rPr>
        <w:t>九重天</w:t>
      </w:r>
      <w:r>
        <w:t>：指朝廷</w:t>
      </w:r>
    </w:p>
    <w:p>
      <w:pPr>
        <w:pStyle w:val="ListBullet"/>
      </w:pPr>
      <w:r>
        <w:rPr>
          <w:b/>
        </w:rPr>
        <w:t>弊事</w:t>
      </w:r>
      <w:r>
        <w:t>：有害的事</w:t>
      </w:r>
    </w:p>
    <w:p>
      <w:pPr>
        <w:pStyle w:val="ListBullet"/>
      </w:pPr>
      <w:r>
        <w:rPr>
          <w:b/>
        </w:rPr>
        <w:t>瘴江</w:t>
      </w:r>
      <w:r>
        <w:t>：充满瘴气的江边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译文</w:t>
      </w:r>
    </w:p>
    <w:p>
      <w:r>
        <w:t>早晨一份奏章呈上朝廷，晚上就被贬到八千里外的潮州。</w:t>
        <w:br/>
        <w:t>想为圣明的朝廷革除弊政，哪能因衰老而吝惜残余的生命！</w:t>
        <w:br/>
        <w:t>云彩横亘在秦岭上空，家在哪里？大雪拥塞蓝关，马也前进不得。</w:t>
        <w:br/>
        <w:t>知道你远道而来应是有深意，好把我的尸骨收在瘴气弥漫的江边。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商山早行</w:t>
      </w:r>
    </w:p>
    <w:p>
      <w:pPr>
        <w:ind w:left="240"/>
      </w:pPr>
      <w:r>
        <w:rPr>
          <w:b/>
        </w:rPr>
        <w:t>作者</w:t>
      </w:r>
      <w:r>
        <w:t>：唐·温庭筠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原文</w:t>
      </w:r>
    </w:p>
    <w:p>
      <w:r>
        <w:t>晨起动征铎，客行悲故乡。</w:t>
        <w:br/>
        <w:t>鸡声茅店月，人迹板桥霜。</w:t>
        <w:br/>
        <w:t>槲叶落山路，枳花明驿墙。</w:t>
        <w:br/>
        <w:t>因思杜陵梦，凫雁满回塘。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拼音</w:t>
      </w:r>
    </w:p>
    <w:p>
      <w:r>
        <w:t>chén qǐ dòng zhēng duó，kè xíng bēi gù xiāng。</w:t>
        <w:br/>
        <w:t>jī shēng máo diàn yuè，rén jì bǎn qiáo shuāng。</w:t>
        <w:br/>
        <w:t>hú yè luò shān lù，zhǐ huā míng yì qiáng。</w:t>
        <w:br/>
        <w:t>yīn sī dù líng mèng，fú yàn mǎn huí táng。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注释</w:t>
      </w:r>
    </w:p>
    <w:p>
      <w:pPr>
        <w:pStyle w:val="ListBullet"/>
      </w:pPr>
      <w:r>
        <w:rPr>
          <w:b/>
        </w:rPr>
        <w:t>征铎</w:t>
      </w:r>
      <w:r>
        <w:t>：duó，远行车马挂的金属铃</w:t>
      </w:r>
    </w:p>
    <w:p>
      <w:pPr>
        <w:pStyle w:val="ListBullet"/>
      </w:pPr>
      <w:r>
        <w:rPr>
          <w:b/>
        </w:rPr>
        <w:t>槲叶</w:t>
      </w:r>
      <w:r>
        <w:t>：hú，一种落叶乔木的叶子</w:t>
      </w:r>
    </w:p>
    <w:p>
      <w:pPr>
        <w:pStyle w:val="ListBullet"/>
      </w:pPr>
      <w:r>
        <w:rPr>
          <w:b/>
        </w:rPr>
        <w:t>枳花</w:t>
      </w:r>
      <w:r>
        <w:t>：zhǐ，枳树的花</w:t>
      </w:r>
    </w:p>
    <w:p>
      <w:pPr>
        <w:pStyle w:val="ListBullet"/>
      </w:pPr>
      <w:r>
        <w:rPr>
          <w:b/>
        </w:rPr>
        <w:t>杜陵</w:t>
      </w:r>
      <w:r>
        <w:t>：在今陕西西安，代指家乡</w:t>
      </w:r>
    </w:p>
    <w:p>
      <w:pPr>
        <w:pStyle w:val="ListBullet"/>
      </w:pPr>
      <w:r>
        <w:rPr>
          <w:b/>
        </w:rPr>
        <w:t>凫</w:t>
      </w:r>
      <w:r>
        <w:t>：fú，野鸭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译文</w:t>
      </w:r>
    </w:p>
    <w:p>
      <w:r>
        <w:t>早晨起来，车马的铃声响起，旅客上路，悲思故乡。</w:t>
        <w:br/>
        <w:t>鸡声嘹亮，茅草店映着晓月，板桥上覆盖着白霜，留下早行人的足迹。</w:t>
        <w:br/>
        <w:t>枯败的槲叶落满了山路，鲜艳的枳花照亮了驿站的墙头。</w:t>
        <w:br/>
        <w:t>因而想起昨夜梦见的杜陵，野鸭大雁飞满了回绕的池塘。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咸阳城东楼</w:t>
      </w:r>
    </w:p>
    <w:p>
      <w:pPr>
        <w:ind w:left="240"/>
      </w:pPr>
      <w:r>
        <w:rPr>
          <w:b/>
        </w:rPr>
        <w:t>作者</w:t>
      </w:r>
      <w:r>
        <w:t>：唐·许浑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原文</w:t>
      </w:r>
    </w:p>
    <w:p>
      <w:r>
        <w:t>一上高城万里愁，蒹葭杨柳似汀洲。</w:t>
        <w:br/>
        <w:t>溪云初起日沉阁，山雨欲来风满楼。</w:t>
        <w:br/>
        <w:t>鸟下绿芜秦苑夕，蝉鸣黄叶汉宫秋。</w:t>
        <w:br/>
        <w:t>行人莫问当年事，故国东来渭水流。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拼音</w:t>
      </w:r>
    </w:p>
    <w:p>
      <w:r>
        <w:t>yī shàng gāo chéng wàn lǐ chóu，jiān jiā yáng liǔ sì tīng zhōu。</w:t>
        <w:br/>
        <w:t>xī yún chū qǐ rì chén gé，shān yǔ yù lái fēng mǎn lóu。</w:t>
        <w:br/>
        <w:t>niǎo xià lǜ wú qín yuàn xī，chán míng huáng yè hàn gōng qiū。</w:t>
        <w:br/>
        <w:t>xíng rén mò wèn dāng nián shì，gù guó dōng lái wèi shuǐ liú。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注释</w:t>
      </w:r>
    </w:p>
    <w:p>
      <w:pPr>
        <w:pStyle w:val="ListBullet"/>
      </w:pPr>
      <w:r>
        <w:rPr>
          <w:b/>
        </w:rPr>
        <w:t>蒹葭</w:t>
      </w:r>
      <w:r>
        <w:t>：jiān jiā，芦苇</w:t>
      </w:r>
    </w:p>
    <w:p>
      <w:pPr>
        <w:pStyle w:val="ListBullet"/>
      </w:pPr>
      <w:r>
        <w:rPr>
          <w:b/>
        </w:rPr>
        <w:t>汀洲</w:t>
      </w:r>
      <w:r>
        <w:t>：水边平地</w:t>
      </w:r>
    </w:p>
    <w:p>
      <w:pPr>
        <w:pStyle w:val="ListBullet"/>
      </w:pPr>
      <w:r>
        <w:rPr>
          <w:b/>
        </w:rPr>
        <w:t>芜</w:t>
      </w:r>
      <w:r>
        <w:t>：丛生的杂草</w:t>
      </w:r>
    </w:p>
    <w:p>
      <w:pPr>
        <w:pStyle w:val="ListBullet"/>
      </w:pPr>
      <w:r>
        <w:rPr>
          <w:b/>
        </w:rPr>
        <w:t>苑</w:t>
      </w:r>
      <w:r>
        <w:t>：皇家园林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译文</w:t>
      </w:r>
    </w:p>
    <w:p>
      <w:r>
        <w:t>一登上高楼就满怀万里愁绪，水边的芦苇杨柳像江中的沙洲。</w:t>
        <w:br/>
        <w:t>溪云刚刚浮起，夕阳落在楼阁后面，山雨将要到来，满楼风声飒飒。</w:t>
        <w:br/>
        <w:t>鸟儿飞下长满绿草的秦苑，蝉在枯黄的树叶间鸣叫，汉宫一片秋意。</w:t>
        <w:br/>
        <w:t>行人不必打听当年秦汉兴亡之事，东来的渭水依旧默默流淌。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无题</w:t>
      </w:r>
    </w:p>
    <w:p>
      <w:pPr>
        <w:ind w:left="240"/>
      </w:pPr>
      <w:r>
        <w:rPr>
          <w:b/>
        </w:rPr>
        <w:t>作者</w:t>
      </w:r>
      <w:r>
        <w:t>：唐·李商隐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原文</w:t>
      </w:r>
    </w:p>
    <w:p>
      <w:r>
        <w:t>相见时难别亦难，东风无力百花残。</w:t>
        <w:br/>
        <w:t>春蚕到死丝方尽，蜡炬成灰泪始干。</w:t>
        <w:br/>
        <w:t>晓镜但愁云鬓改，夜吟应觉月光寒。</w:t>
        <w:br/>
        <w:t>蓬山此去无多路，青鸟殷勤为探看。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拼音</w:t>
      </w:r>
    </w:p>
    <w:p>
      <w:r>
        <w:t>xiāng jiàn shí nán bié yì nán，dōng fēng wú lì bǎi huā cán。</w:t>
        <w:br/>
        <w:t>chūn cán dào sǐ sī fāng jìn，là jù chéng huī lèi shǐ gān。</w:t>
        <w:br/>
        <w:t>xiǎo jìng dàn chóu yún bìn gǎi，yè yín yīng jué yuè guāng hán。</w:t>
        <w:br/>
        <w:t>péng shān cǐ qù wú duō lù，qīng niǎo yīn qín wèi tàn kàn。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注释</w:t>
      </w:r>
    </w:p>
    <w:p>
      <w:pPr>
        <w:pStyle w:val="ListBullet"/>
      </w:pPr>
      <w:r>
        <w:rPr>
          <w:b/>
        </w:rPr>
        <w:t>丝方尽</w:t>
      </w:r>
      <w:r>
        <w:t>：丝同「思」，谐音双关</w:t>
      </w:r>
    </w:p>
    <w:p>
      <w:pPr>
        <w:pStyle w:val="ListBullet"/>
      </w:pPr>
      <w:r>
        <w:rPr>
          <w:b/>
        </w:rPr>
        <w:t>云鬓改</w:t>
      </w:r>
      <w:r>
        <w:t>：头发花白</w:t>
      </w:r>
    </w:p>
    <w:p>
      <w:pPr>
        <w:pStyle w:val="ListBullet"/>
      </w:pPr>
      <w:r>
        <w:rPr>
          <w:b/>
        </w:rPr>
        <w:t>蓬山</w:t>
      </w:r>
      <w:r>
        <w:t>：蓬莱山，传说中的仙山</w:t>
      </w:r>
    </w:p>
    <w:p>
      <w:pPr>
        <w:pStyle w:val="ListBullet"/>
      </w:pPr>
      <w:r>
        <w:rPr>
          <w:b/>
        </w:rPr>
        <w:t>青鸟</w:t>
      </w:r>
      <w:r>
        <w:t>：神话中为西王母传信的神鸟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译文</w:t>
      </w:r>
    </w:p>
    <w:p>
      <w:r>
        <w:t>相见很难，离别也很难，东风无力，百花凋残。</w:t>
        <w:br/>
        <w:t>春蚕到死丝才吐尽，蜡烛烧成灰泪才流干。</w:t>
        <w:br/>
        <w:t>早晨对镜只担心容颜衰老，夜里吟诗应觉月光清寒。</w:t>
        <w:br/>
        <w:t>蓬莱仙山离这里不算太远，请青鸟殷勤地为我探看。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浣溪沙·漠漠轻寒上小楼</w:t>
      </w:r>
    </w:p>
    <w:p>
      <w:pPr>
        <w:ind w:left="240"/>
      </w:pPr>
      <w:r>
        <w:rPr>
          <w:b/>
        </w:rPr>
        <w:t>作者</w:t>
      </w:r>
      <w:r>
        <w:t>：宋·秦观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原文</w:t>
      </w:r>
    </w:p>
    <w:p>
      <w:r>
        <w:t>漠漠轻寒上小楼，晓阴无赖似穷秋。淡烟流水画屏幽。</w:t>
      </w:r>
    </w:p>
    <w:p>
      <w:r>
        <w:t>自在飞花轻似梦，无边丝雨细如愁。宝帘闲挂小银钩。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拼音</w:t>
      </w:r>
    </w:p>
    <w:p>
      <w:r>
        <w:t>mò mò qīng hán shàng xiǎo lóu，xiǎo yīn wú lài sì qióng qiū。dàn yān liú shuǐ huà píng yōu。</w:t>
      </w:r>
    </w:p>
    <w:p>
      <w:r>
        <w:t>zì zài fēi huā qīng sì mèng，wú biān sī yǔ xì rú chóu。bǎo lián xián guà xiǎo yín gōu。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注释</w:t>
      </w:r>
    </w:p>
    <w:p>
      <w:pPr>
        <w:pStyle w:val="ListBullet"/>
      </w:pPr>
      <w:r>
        <w:rPr>
          <w:b/>
        </w:rPr>
        <w:t>无赖</w:t>
      </w:r>
      <w:r>
        <w:t>：无聊，无可奈何</w:t>
      </w:r>
    </w:p>
    <w:p>
      <w:pPr>
        <w:pStyle w:val="ListBullet"/>
      </w:pPr>
      <w:r>
        <w:rPr>
          <w:b/>
        </w:rPr>
        <w:t>穷秋</w:t>
      </w:r>
      <w:r>
        <w:t>：深秋</w:t>
      </w:r>
    </w:p>
    <w:p>
      <w:pPr>
        <w:pStyle w:val="ListBullet"/>
      </w:pPr>
      <w:r>
        <w:rPr>
          <w:b/>
        </w:rPr>
        <w:t>画屏幽</w:t>
      </w:r>
      <w:r>
        <w:t>：画屏显得幽暗</w:t>
      </w:r>
    </w:p>
    <w:p>
      <w:pPr>
        <w:pStyle w:val="ListBullet"/>
      </w:pPr>
      <w:r>
        <w:rPr>
          <w:b/>
        </w:rPr>
        <w:t>宝帘</w:t>
      </w:r>
      <w:r>
        <w:t>：华美的帘子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译文</w:t>
      </w:r>
    </w:p>
    <w:p>
      <w:r>
        <w:t>淡淡的寒意袭上小楼，清晨的阴云无聊得像深秋一样。淡烟流水，画屏显得幽暗。</w:t>
        <w:br/>
        <w:t>随意飘飞的花瓣轻得像梦，无边无际的细雨细得像愁绪。华美的帘子闲挂在小银钩上。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丑奴儿·书博山道中壁</w:t>
      </w:r>
    </w:p>
    <w:p>
      <w:pPr>
        <w:ind w:left="240"/>
      </w:pPr>
      <w:r>
        <w:rPr>
          <w:b/>
        </w:rPr>
        <w:t>作者</w:t>
      </w:r>
      <w:r>
        <w:t>：宋·辛弃疾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原文</w:t>
      </w:r>
    </w:p>
    <w:p>
      <w:r>
        <w:t>少年不识愁滋味，爱上层楼。爱上层楼，为赋新词强说愁。</w:t>
      </w:r>
    </w:p>
    <w:p>
      <w:r>
        <w:t>而今识尽愁滋味，欲说还休。欲说还休，却道天凉好个秋！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拼音</w:t>
      </w:r>
    </w:p>
    <w:p>
      <w:r>
        <w:t>shào nián bù shí chóu zī wèi，ài shàng céng lóu。ài shàng céng lóu，wèi fù xīn cí qiǎng shuō chóu。</w:t>
      </w:r>
    </w:p>
    <w:p>
      <w:r>
        <w:t>ér jīn shí jìn chóu zī wèi，yù shuō hái xiū。yù shuō hái xiū，què dào tiān liáng hǎo gè qiū！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注释</w:t>
      </w:r>
    </w:p>
    <w:p>
      <w:pPr>
        <w:pStyle w:val="ListBullet"/>
      </w:pPr>
      <w:r>
        <w:rPr>
          <w:b/>
        </w:rPr>
        <w:t>层楼</w:t>
      </w:r>
      <w:r>
        <w:t>：高楼</w:t>
      </w:r>
    </w:p>
    <w:p>
      <w:pPr>
        <w:pStyle w:val="ListBullet"/>
      </w:pPr>
      <w:r>
        <w:rPr>
          <w:b/>
        </w:rPr>
        <w:t>强</w:t>
      </w:r>
      <w:r>
        <w:t>：qiǎng，勉强</w:t>
      </w:r>
    </w:p>
    <w:p>
      <w:pPr>
        <w:pStyle w:val="ListBullet"/>
      </w:pPr>
      <w:r>
        <w:rPr>
          <w:b/>
        </w:rPr>
        <w:t>识尽</w:t>
      </w:r>
      <w:r>
        <w:t>：深深体会</w:t>
      </w:r>
    </w:p>
    <w:p>
      <w:pPr>
        <w:pStyle w:val="ListBullet"/>
      </w:pPr>
      <w:r>
        <w:rPr>
          <w:b/>
        </w:rPr>
        <w:t>欲说还休</w:t>
      </w:r>
      <w:r>
        <w:t>：想说又不说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译文</w:t>
      </w:r>
    </w:p>
    <w:p>
      <w:r>
        <w:t>少年时不懂得愁的滋味，喜欢登上高楼。喜欢登上高楼，为了写新词而勉强说愁。</w:t>
        <w:br/>
        <w:t>如今尝尽了愁的滋味，想说却又不说。想说却又不说，却只说"天凉了，好一个秋天！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